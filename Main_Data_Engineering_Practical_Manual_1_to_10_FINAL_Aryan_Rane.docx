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7725" w14:textId="58F365CC" w:rsidR="00CE278B" w:rsidRDefault="00000000">
      <w:pPr>
        <w:spacing w:after="320"/>
        <w:jc w:val="center"/>
        <w:rPr>
          <w:rFonts w:ascii="Calibri" w:hAnsi="Calibri"/>
          <w:b/>
          <w:color w:val="003366"/>
          <w:sz w:val="44"/>
        </w:rPr>
      </w:pPr>
      <w:r>
        <w:rPr>
          <w:rFonts w:ascii="Calibri" w:hAnsi="Calibri"/>
          <w:b/>
          <w:color w:val="003366"/>
          <w:sz w:val="44"/>
        </w:rPr>
        <w:t>Data Engineering Manual</w:t>
      </w:r>
    </w:p>
    <w:p w14:paraId="21119B84" w14:textId="2DEDB04E" w:rsidR="00C8406A" w:rsidRDefault="00000000">
      <w:pPr>
        <w:spacing w:after="320"/>
        <w:jc w:val="center"/>
      </w:pPr>
      <w:r>
        <w:rPr>
          <w:rFonts w:ascii="Calibri" w:hAnsi="Calibri"/>
          <w:i/>
          <w:color w:val="4682B4"/>
        </w:rPr>
        <w:t xml:space="preserve">  Submitted by: Aryan Rane</w:t>
      </w:r>
    </w:p>
    <w:p w14:paraId="3B87EDA5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1: Multi-Format Data Parsing &amp; Anomaly Inspection</w:t>
      </w:r>
    </w:p>
    <w:p w14:paraId="68B4B2D9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programs to parse text files, CSV, HTML, XML, and JSON documents, extract relevant data, and perform quality inspection checks to identify missing values, duplicates, and data anomalies.</w:t>
      </w:r>
    </w:p>
    <w:p w14:paraId="773E1BDA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Parse Text Files &amp; Inspect Data Quality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3C3CAA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4BF5F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5CAE3C14" w14:textId="77777777" w:rsidR="00C8406A" w:rsidRDefault="00C8406A">
            <w:pPr>
              <w:spacing w:after="0" w:line="252" w:lineRule="auto"/>
            </w:pPr>
          </w:p>
          <w:p w14:paraId="2343B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parse_text_file(filepath):</w:t>
            </w:r>
          </w:p>
          <w:p w14:paraId="785AC9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records = []</w:t>
            </w:r>
          </w:p>
          <w:p w14:paraId="4DEBD4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with open(filepath, 'r', encoding='utf-8') as f:</w:t>
            </w:r>
          </w:p>
          <w:p w14:paraId="6B4B77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for line in f:</w:t>
            </w:r>
          </w:p>
          <w:p w14:paraId="492D69A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line = line.strip()</w:t>
            </w:r>
          </w:p>
          <w:p w14:paraId="6E3AA5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not line or line.startswith("#"):</w:t>
            </w:r>
          </w:p>
          <w:p w14:paraId="5AE443F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continue</w:t>
            </w:r>
          </w:p>
          <w:p w14:paraId="020FBE7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parts = line.split(",")</w:t>
            </w:r>
          </w:p>
          <w:p w14:paraId="310B628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record = {}</w:t>
            </w:r>
          </w:p>
          <w:p w14:paraId="1CCFB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for part in parts:</w:t>
            </w:r>
          </w:p>
          <w:p w14:paraId="6818A9E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if ":" in part:</w:t>
            </w:r>
          </w:p>
          <w:p w14:paraId="153A92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k, v = part.split(":", 1)</w:t>
            </w:r>
          </w:p>
          <w:p w14:paraId="0318F0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record[k.strip()] = v.strip() if v.strip() != "None" else None</w:t>
            </w:r>
          </w:p>
          <w:p w14:paraId="6EBE05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if record:</w:t>
            </w:r>
          </w:p>
          <w:p w14:paraId="0ADF42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records.append(record)</w:t>
            </w:r>
          </w:p>
          <w:p w14:paraId="3214A62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pd.DataFrame(records)</w:t>
            </w:r>
          </w:p>
          <w:p w14:paraId="5D36CA6F" w14:textId="77777777" w:rsidR="00C8406A" w:rsidRDefault="00C8406A">
            <w:pPr>
              <w:spacing w:after="0" w:line="252" w:lineRule="auto"/>
            </w:pPr>
          </w:p>
          <w:p w14:paraId="1A00DA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df_txt = parse_text_file("sample.txt")</w:t>
            </w:r>
          </w:p>
          <w:p w14:paraId="2DD9489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inspect_data(df_txt, "TXT Document")</w:t>
            </w:r>
          </w:p>
        </w:tc>
      </w:tr>
    </w:tbl>
    <w:p w14:paraId="09429981" w14:textId="77777777" w:rsidR="00C8406A" w:rsidRDefault="00C8406A">
      <w:pPr>
        <w:spacing w:before="40" w:after="80"/>
      </w:pPr>
    </w:p>
    <w:p w14:paraId="5B0790C0" w14:textId="62A3CC2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C48FA01" w14:textId="77777777" w:rsidR="00C8406A" w:rsidRDefault="00C8406A">
      <w:pPr>
        <w:spacing w:after="40"/>
      </w:pPr>
    </w:p>
    <w:p w14:paraId="26ABD38E" w14:textId="5FBF74E9" w:rsidR="00C8406A" w:rsidRDefault="001307BA">
      <w:r w:rsidRPr="001307BA">
        <w:rPr>
          <w:noProof/>
        </w:rPr>
        <w:drawing>
          <wp:inline distT="0" distB="0" distL="0" distR="0" wp14:anchorId="4EF5021C" wp14:editId="285ED97E">
            <wp:extent cx="4330923" cy="1854295"/>
            <wp:effectExtent l="0" t="0" r="0" b="0"/>
            <wp:docPr id="9007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C7C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C99E815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DFA43D" w14:textId="5CB3E66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Parse CSV Files &amp; Identify Domain 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100A04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26AC6DBC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parse_csv_file(filepath):</w:t>
            </w:r>
          </w:p>
          <w:p w14:paraId="3FFA9A4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pd.read_csv(filepath)</w:t>
            </w:r>
          </w:p>
          <w:p w14:paraId="0BFCFBCC" w14:textId="77777777" w:rsidR="00C8406A" w:rsidRDefault="00C8406A">
            <w:pPr>
              <w:spacing w:after="0" w:line="252" w:lineRule="auto"/>
            </w:pPr>
          </w:p>
          <w:p w14:paraId="0354737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df_csv = parse_csv_file("sample.csv")</w:t>
            </w:r>
          </w:p>
          <w:p w14:paraId="59DE52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inspect_data(df_csv, "CSV Document")</w:t>
            </w:r>
          </w:p>
        </w:tc>
      </w:tr>
    </w:tbl>
    <w:p w14:paraId="5012167E" w14:textId="77777777" w:rsidR="00C8406A" w:rsidRDefault="00C8406A">
      <w:pPr>
        <w:spacing w:before="40" w:after="80"/>
      </w:pPr>
    </w:p>
    <w:p w14:paraId="60F5B0EB" w14:textId="468A0FE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 Output </w:t>
      </w:r>
    </w:p>
    <w:p w14:paraId="4C911CB5" w14:textId="77777777" w:rsidR="00C8406A" w:rsidRDefault="00C8406A">
      <w:pPr>
        <w:spacing w:after="40"/>
      </w:pPr>
    </w:p>
    <w:p w14:paraId="760736D3" w14:textId="77777777" w:rsidR="00C8406A" w:rsidRDefault="00000000">
      <w:r>
        <w:rPr>
          <w:noProof/>
        </w:rPr>
        <w:drawing>
          <wp:inline distT="0" distB="0" distL="0" distR="0" wp14:anchorId="6132297E" wp14:editId="5C6EA1E3">
            <wp:extent cx="5669280" cy="1753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3: Search, Split &amp; Replace Strings Using Regular Expressions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0000002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0000001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6289461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re</w:t>
            </w:r>
          </w:p>
          <w:p w14:paraId="47528D76" w14:textId="77777777" w:rsidR="00C8406A" w:rsidRDefault="00C8406A">
            <w:pPr>
              <w:spacing w:after="0" w:line="252" w:lineRule="auto"/>
            </w:pPr>
          </w:p>
          <w:p w14:paraId="4509CF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search_pattern(text, pattern):</w:t>
            </w:r>
          </w:p>
          <w:p w14:paraId="2458B76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re.findall(pattern, text)</w:t>
            </w:r>
          </w:p>
          <w:p w14:paraId="7A80E586" w14:textId="77777777" w:rsidR="00C8406A" w:rsidRDefault="00C8406A">
            <w:pPr>
              <w:spacing w:after="0" w:line="252" w:lineRule="auto"/>
            </w:pPr>
          </w:p>
          <w:p w14:paraId="3DF2303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split_pattern(text, pattern):</w:t>
            </w:r>
          </w:p>
          <w:p w14:paraId="0F31064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re.split(pattern, text)</w:t>
            </w:r>
          </w:p>
          <w:p w14:paraId="66CB7AA8" w14:textId="77777777" w:rsidR="00C8406A" w:rsidRDefault="00C8406A">
            <w:pPr>
              <w:spacing w:after="0" w:line="252" w:lineRule="auto"/>
            </w:pPr>
          </w:p>
          <w:p w14:paraId="272D72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replace_pattern(text, pattern, replacement):</w:t>
            </w:r>
          </w:p>
          <w:p w14:paraId="1582C8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re.sub(pattern, replacement, text)</w:t>
            </w:r>
          </w:p>
          <w:p w14:paraId="5564C602" w14:textId="77777777" w:rsidR="00C8406A" w:rsidRDefault="00C8406A">
            <w:pPr>
              <w:spacing w:after="0" w:line="252" w:lineRule="auto"/>
            </w:pPr>
          </w:p>
          <w:p w14:paraId="160D14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"Contact: aryan.rane@email.com, Phone: 987-654-3210, Backup: admin@company.org"</w:t>
            </w:r>
          </w:p>
          <w:p w14:paraId="0ED7F07B" w14:textId="77777777" w:rsidR="00C8406A" w:rsidRDefault="00C8406A">
            <w:pPr>
              <w:spacing w:after="0" w:line="252" w:lineRule="auto"/>
            </w:pPr>
          </w:p>
          <w:p w14:paraId="0D3155D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Search: extract all email addresses</w:t>
            </w:r>
          </w:p>
          <w:p w14:paraId="38B69A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emails = search_pattern(data, r"[\w.-]+@[\w.-]+\.\w+")</w:t>
            </w:r>
          </w:p>
          <w:p w14:paraId="504798B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print("Emails found   :", emails)</w:t>
            </w:r>
          </w:p>
          <w:p w14:paraId="65BA3856" w14:textId="77777777" w:rsidR="00C8406A" w:rsidRDefault="00C8406A">
            <w:pPr>
              <w:spacing w:after="0" w:line="252" w:lineRule="auto"/>
            </w:pPr>
          </w:p>
          <w:p w14:paraId="34101A4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Split: split text on comma, colon, or whitespace</w:t>
            </w:r>
          </w:p>
          <w:p w14:paraId="68CBEF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tokens = split_pattern(data, r"[,:\s]+")</w:t>
            </w:r>
          </w:p>
          <w:p w14:paraId="72AB25D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print("Split tokens   :", tokens)</w:t>
            </w:r>
          </w:p>
          <w:p w14:paraId="2AD6AB01" w14:textId="77777777" w:rsidR="00C8406A" w:rsidRDefault="00C8406A">
            <w:pPr>
              <w:spacing w:after="0" w:line="252" w:lineRule="auto"/>
            </w:pPr>
          </w:p>
          <w:p w14:paraId="086B046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Replace: mask phone numbers with a fixed pattern</w:t>
            </w:r>
          </w:p>
          <w:p w14:paraId="0C93CDD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masked = replace_pattern(data, r"\d{3}-\d{3}-\d{4}", "XXX-XXX-XXXX")</w:t>
            </w:r>
          </w:p>
          <w:p w14:paraId="1D4D5BD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print("Masked text    :", masked)</w:t>
            </w:r>
          </w:p>
        </w:tc>
      </w:tr>
    </w:tbl>
    <w:p w14:paraId="00000005" w14:textId="77777777" w:rsidR="00C8406A" w:rsidRDefault="00C8406A">
      <w:pPr>
        <w:spacing w:before="40" w:after="80"/>
      </w:pPr>
    </w:p>
    <w:p w14:paraId="0000000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0000006" w14:textId="77777777" w:rsidR="00C8406A" w:rsidRDefault="00C8406A">
      <w:pPr>
        <w:spacing w:after="40"/>
      </w:pPr>
    </w:p>
    <w:p w14:paraId="00000007" w14:textId="77777777" w:rsidR="00C8406A" w:rsidRDefault="00000000">
      <w:r>
        <w:rPr>
          <w:noProof/>
        </w:rPr>
        <w:lastRenderedPageBreak/>
        <w:drawing>
          <wp:inline distT="0" distB="0" distL="0" distR="0" wp14:anchorId="00000008" wp14:editId="00000009">
            <wp:extent cx="5669280" cy="2507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F0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4: Relational Database Design &amp; CRUD Operations Using 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2F22B67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4E9860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7DC877A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sqlite3</w:t>
            </w:r>
          </w:p>
          <w:p w14:paraId="0EA29D0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F6EF647" w14:textId="77777777" w:rsidR="00C8406A" w:rsidRDefault="00C8406A">
            <w:pPr>
              <w:spacing w:after="0" w:line="252" w:lineRule="auto"/>
            </w:pPr>
          </w:p>
          <w:p w14:paraId="2EEAC8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sqlite3.connect(":memory:")</w:t>
            </w:r>
          </w:p>
          <w:p w14:paraId="0015E8C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 = conn.cursor()</w:t>
            </w:r>
          </w:p>
          <w:p w14:paraId="638F4B2B" w14:textId="77777777" w:rsidR="00C8406A" w:rsidRDefault="00C8406A">
            <w:pPr>
              <w:spacing w:after="0" w:line="252" w:lineRule="auto"/>
            </w:pPr>
          </w:p>
          <w:p w14:paraId="0B4391A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CREATE: design the relational schema for a small Library application</w:t>
            </w:r>
          </w:p>
          <w:p w14:paraId="3A37A3C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cur.execute("""</w:t>
            </w:r>
          </w:p>
          <w:p w14:paraId="03923F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Books (</w:t>
            </w:r>
          </w:p>
          <w:p w14:paraId="1C9A7B7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BookID INTEGER PRIMARY KEY,</w:t>
            </w:r>
          </w:p>
          <w:p w14:paraId="6D7F9B5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Title TEXT NOT NULL,</w:t>
            </w:r>
          </w:p>
          <w:p w14:paraId="537800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Author TEXT,</w:t>
            </w:r>
          </w:p>
          <w:p w14:paraId="3DB50D9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Genre TEXT,</w:t>
            </w:r>
          </w:p>
          <w:p w14:paraId="65D667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Price REAL,</w:t>
            </w:r>
          </w:p>
          <w:p w14:paraId="6D59853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Stock INTEGER</w:t>
            </w:r>
          </w:p>
          <w:p w14:paraId="1E590D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</w:t>
            </w:r>
          </w:p>
          <w:p w14:paraId="5959D6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""")</w:t>
            </w:r>
          </w:p>
          <w:p w14:paraId="6680FDFB" w14:textId="77777777" w:rsidR="00C8406A" w:rsidRDefault="00C8406A">
            <w:pPr>
              <w:spacing w:after="0" w:line="252" w:lineRule="auto"/>
            </w:pPr>
          </w:p>
          <w:p w14:paraId="7D9C645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Populate the database</w:t>
            </w:r>
          </w:p>
          <w:p w14:paraId="73C3505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cur.executemany("INSERT INTO Books VALUES (?,?,?,?,?,?)", [</w:t>
            </w:r>
          </w:p>
          <w:p w14:paraId="26EE5D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(1, "Clean Code", "Robert Martin", "Programming", 450.00, 12),</w:t>
            </w:r>
          </w:p>
          <w:p w14:paraId="217BF7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(2, "Atomic Habits", "James Clear", "Self-Help", 320.00, 20),</w:t>
            </w:r>
          </w:p>
          <w:p w14:paraId="2BD4C8D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(3, "The Alchemist", "Paulo Coelho", "Fiction", 250.00, 8),</w:t>
            </w:r>
          </w:p>
          <w:p w14:paraId="1D2AD5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</w:t>
            </w:r>
          </w:p>
          <w:p w14:paraId="0F3B21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6A93ECCE" w14:textId="77777777" w:rsidR="00C8406A" w:rsidRDefault="00C8406A">
            <w:pPr>
              <w:spacing w:after="0" w:line="252" w:lineRule="auto"/>
            </w:pPr>
          </w:p>
          <w:p w14:paraId="47F08B6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READ</w:t>
            </w:r>
          </w:p>
          <w:p w14:paraId="721FDB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  <w:p w14:paraId="4B2E3694" w14:textId="77777777" w:rsidR="00C8406A" w:rsidRDefault="00C8406A">
            <w:pPr>
              <w:spacing w:after="0" w:line="252" w:lineRule="auto"/>
            </w:pPr>
          </w:p>
          <w:p w14:paraId="46F0986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UPDATE</w:t>
            </w:r>
          </w:p>
          <w:p w14:paraId="171413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cur.execute("UPDATE Books SET Stock = Stock - 3 WHERE BookID = 3")</w:t>
            </w:r>
          </w:p>
          <w:p w14:paraId="784635D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388B6BF1" w14:textId="77777777" w:rsidR="00C8406A" w:rsidRDefault="00C8406A">
            <w:pPr>
              <w:spacing w:after="0" w:line="252" w:lineRule="auto"/>
            </w:pPr>
          </w:p>
          <w:p w14:paraId="57B8CE4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DELETE</w:t>
            </w:r>
          </w:p>
          <w:p w14:paraId="67CF19F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cur.execute("DELETE FROM Books WHERE BookID = 2")</w:t>
            </w:r>
          </w:p>
          <w:p w14:paraId="0F2409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conn.commit()</w:t>
            </w:r>
          </w:p>
          <w:p w14:paraId="7481B5A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print(pd.read_sql("SELECT * FROM Books", conn))</w:t>
            </w:r>
          </w:p>
        </w:tc>
      </w:tr>
    </w:tbl>
    <w:p w14:paraId="61BFA5C3" w14:textId="77777777" w:rsidR="00C8406A" w:rsidRDefault="00C8406A">
      <w:pPr>
        <w:spacing w:before="40" w:after="80"/>
      </w:pPr>
    </w:p>
    <w:p w14:paraId="104707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FEC15CF" w14:textId="77777777" w:rsidR="00C8406A" w:rsidRDefault="00C8406A">
      <w:pPr>
        <w:spacing w:after="40"/>
      </w:pPr>
    </w:p>
    <w:p w14:paraId="6F0D575A" w14:textId="77777777" w:rsidR="00C8406A" w:rsidRDefault="00000000">
      <w:r>
        <w:rPr>
          <w:noProof/>
        </w:rPr>
        <w:drawing>
          <wp:inline distT="0" distB="0" distL="0" distR="0" wp14:anchorId="00000008" wp14:editId="00000009">
            <wp:extent cx="5669280" cy="29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1_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8F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FDF7F1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ED4900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208FD5A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B1CA870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AD0E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C305B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4BDE448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B8F81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8DF2E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DCF2C26" w14:textId="3504A60C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2: ETL Pipeline Implementation &amp; Data Transformation (MySQL Workbench)</w:t>
      </w:r>
    </w:p>
    <w:p w14:paraId="5FDD6C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implement an automated end-to-end relational ETL pipeline in MySQL Workbench, performing staging table populating, stored procedure-based transformations, price discounting categorization, and dimensional aggregate reporting.</w:t>
      </w:r>
    </w:p>
    <w:p w14:paraId="4C87C634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Relational Schema Setup &amp; Staging Data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41D7DC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FCBA6AA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PRACTICAL 2: ETL PIPELINE IMPLEMENTATION &amp; DATA TRANSFORMATION</w:t>
            </w:r>
          </w:p>
          <w:p w14:paraId="12C57F3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DATABASE IF NOT EXISTS ETL_Lab_Practical2;</w:t>
            </w:r>
          </w:p>
          <w:p w14:paraId="3DADD79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USE ETL_Lab_Practical2;</w:t>
            </w:r>
          </w:p>
          <w:p w14:paraId="51358730" w14:textId="77777777" w:rsidR="00C8406A" w:rsidRDefault="00C8406A">
            <w:pPr>
              <w:spacing w:after="0" w:line="252" w:lineRule="auto"/>
            </w:pPr>
          </w:p>
          <w:p w14:paraId="0D901E8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Create Staging Tables</w:t>
            </w:r>
          </w:p>
          <w:p w14:paraId="6CEFA53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stg_Products (</w:t>
            </w:r>
          </w:p>
          <w:p w14:paraId="40A2F5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 PRIMARY KEY,</w:t>
            </w:r>
          </w:p>
          <w:p w14:paraId="46B4995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ProductName VARCHAR(100),</w:t>
            </w:r>
          </w:p>
          <w:p w14:paraId="196C7A2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Category VARCHAR(50),</w:t>
            </w:r>
          </w:p>
          <w:p w14:paraId="7195E2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UnitPrice DECIMAL(10,2),</w:t>
            </w:r>
          </w:p>
          <w:p w14:paraId="1E18C66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UnitsInStock INT</w:t>
            </w:r>
          </w:p>
          <w:p w14:paraId="377F0F2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2074AFBF" w14:textId="77777777" w:rsidR="00C8406A" w:rsidRDefault="00C8406A">
            <w:pPr>
              <w:spacing w:after="0" w:line="252" w:lineRule="auto"/>
            </w:pPr>
          </w:p>
          <w:p w14:paraId="3786F9C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CREATE TABLE stg_Orders (</w:t>
            </w:r>
          </w:p>
          <w:p w14:paraId="5029BE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OrderID INT PRIMARY KEY,</w:t>
            </w:r>
          </w:p>
          <w:p w14:paraId="6C80374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ProductID INT,</w:t>
            </w:r>
          </w:p>
          <w:p w14:paraId="0DD6B6D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CustomerName VARCHAR(100),</w:t>
            </w:r>
          </w:p>
          <w:p w14:paraId="0131AB6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Quantity INT,</w:t>
            </w:r>
          </w:p>
          <w:p w14:paraId="698A537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Discount DECIMAL(5,2),</w:t>
            </w:r>
          </w:p>
          <w:p w14:paraId="7AB087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OrderDate DATE</w:t>
            </w:r>
          </w:p>
          <w:p w14:paraId="615294F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);</w:t>
            </w:r>
          </w:p>
          <w:p w14:paraId="38290DA9" w14:textId="77777777" w:rsidR="00C8406A" w:rsidRDefault="00C8406A">
            <w:pPr>
              <w:spacing w:after="0" w:line="252" w:lineRule="auto"/>
            </w:pPr>
          </w:p>
          <w:p w14:paraId="19FDEF0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INSERT INTO stg_Products VALUES</w:t>
            </w:r>
          </w:p>
          <w:p w14:paraId="3DC6AE5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(101, 'LAPTOP PRO 15', 'ELECTRONICS', 1200.00, 15),</w:t>
            </w:r>
          </w:p>
          <w:p w14:paraId="0A1B0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(102, 'WIRELESS MOUSE', 'ELECTRONICS', 25.00, 100),</w:t>
            </w:r>
          </w:p>
          <w:p w14:paraId="4956427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(104, 'MECHANICAL KEYBOARD', 'ELECTRONICS', 85.00, 40);</w:t>
            </w:r>
          </w:p>
        </w:tc>
      </w:tr>
    </w:tbl>
    <w:p w14:paraId="42DE695D" w14:textId="77777777" w:rsidR="00CE278B" w:rsidRDefault="00CE278B">
      <w:pPr>
        <w:spacing w:before="200" w:after="40"/>
        <w:rPr>
          <w:rFonts w:ascii="Calibri" w:hAnsi="Calibri"/>
          <w:b/>
          <w:color w:val="4682B4"/>
        </w:rPr>
      </w:pPr>
    </w:p>
    <w:p w14:paraId="2E57162E" w14:textId="2D7D818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DFA9C54" w14:textId="77777777" w:rsidR="00C8406A" w:rsidRDefault="00C8406A">
      <w:pPr>
        <w:spacing w:after="40"/>
      </w:pPr>
    </w:p>
    <w:p w14:paraId="724C3680" w14:textId="07792EF6" w:rsidR="00C8406A" w:rsidRDefault="00CE278B">
      <w:r w:rsidRPr="00CE278B">
        <w:rPr>
          <w:noProof/>
        </w:rPr>
        <w:drawing>
          <wp:inline distT="0" distB="0" distL="0" distR="0" wp14:anchorId="4F0B3B87" wp14:editId="79DE87E1">
            <wp:extent cx="6309360" cy="2101215"/>
            <wp:effectExtent l="0" t="0" r="0" b="0"/>
            <wp:docPr id="11799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B4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0D3D398" w14:textId="05EE7250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>Task 2: Stored Procedure Transformation &amp; Pricing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D1B74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9695B3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Execute ETL Pipeline Stored Procedure</w:t>
            </w:r>
          </w:p>
          <w:p w14:paraId="29DE181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CALL sp_Run_ETL_Pipeline();</w:t>
            </w:r>
          </w:p>
          <w:p w14:paraId="484EF788" w14:textId="77777777" w:rsidR="00C8406A" w:rsidRDefault="00C8406A">
            <w:pPr>
              <w:spacing w:after="0" w:line="252" w:lineRule="auto"/>
            </w:pPr>
          </w:p>
          <w:p w14:paraId="187AF9B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-- Category Sales &amp; Discount Pricing Aggregations Query</w:t>
            </w:r>
          </w:p>
          <w:p w14:paraId="40C9DA9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SELECT </w:t>
            </w:r>
          </w:p>
          <w:p w14:paraId="1AD46E5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CASE WHEN Discount &gt; 0 THEN 'Discounted Order' ELSE 'Full Price Order' END AS Pricing_Category,</w:t>
            </w:r>
          </w:p>
          <w:p w14:paraId="6298AC2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COUNT(OrderID) AS Order_Count,</w:t>
            </w:r>
          </w:p>
          <w:p w14:paraId="1611641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SUM(GrossAmount) AS Total_Gross,</w:t>
            </w:r>
          </w:p>
          <w:p w14:paraId="343A370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SUM(NetAmount) AS Total_Net,</w:t>
            </w:r>
          </w:p>
          <w:p w14:paraId="385DCB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ROUND(SUM(GrossAmount - NetAmount), 2) AS Total_Discount_Amount</w:t>
            </w:r>
          </w:p>
          <w:p w14:paraId="0154E4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Fact_Sales</w:t>
            </w:r>
          </w:p>
          <w:p w14:paraId="30BD14B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GROUP BY Pricing_Category;</w:t>
            </w:r>
          </w:p>
        </w:tc>
      </w:tr>
    </w:tbl>
    <w:p w14:paraId="68722175" w14:textId="77777777" w:rsidR="00C8406A" w:rsidRDefault="00C8406A">
      <w:pPr>
        <w:spacing w:before="40" w:after="80"/>
      </w:pPr>
    </w:p>
    <w:p w14:paraId="7D7A803C" w14:textId="5AA9EC8D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F966BDD" w14:textId="77777777" w:rsidR="00C8406A" w:rsidRDefault="00C8406A">
      <w:pPr>
        <w:spacing w:after="40"/>
      </w:pPr>
    </w:p>
    <w:p w14:paraId="28B4F70C" w14:textId="77777777" w:rsidR="00C8406A" w:rsidRDefault="00000000">
      <w:r>
        <w:rPr>
          <w:noProof/>
        </w:rPr>
        <w:drawing>
          <wp:inline distT="0" distB="0" distL="0" distR="0" wp14:anchorId="07495A1E" wp14:editId="2412E726">
            <wp:extent cx="5669280" cy="1322832"/>
            <wp:effectExtent l="0" t="0" r="0" b="0"/>
            <wp:docPr id="1647154879" name="Picture 164715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2_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B80" w14:textId="77777777" w:rsidR="00CE278B" w:rsidRDefault="00CE278B"/>
    <w:p w14:paraId="2CF239DD" w14:textId="6FA30D96" w:rsidR="00CE278B" w:rsidRDefault="00CE278B">
      <w:r w:rsidRPr="00CE278B">
        <w:rPr>
          <w:noProof/>
        </w:rPr>
        <w:drawing>
          <wp:inline distT="0" distB="0" distL="0" distR="0" wp14:anchorId="5D4D20D0" wp14:editId="634B5785">
            <wp:extent cx="6309360" cy="2188210"/>
            <wp:effectExtent l="0" t="0" r="0" b="2540"/>
            <wp:docPr id="6803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3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2D8" w14:textId="77777777" w:rsidR="001307BA" w:rsidRDefault="001307BA">
      <w:pPr>
        <w:rPr>
          <w:b/>
          <w:bCs/>
        </w:rPr>
      </w:pPr>
    </w:p>
    <w:p w14:paraId="50571AA6" w14:textId="77777777" w:rsidR="001307BA" w:rsidRDefault="001307BA">
      <w:pPr>
        <w:rPr>
          <w:b/>
          <w:bCs/>
        </w:rPr>
      </w:pPr>
    </w:p>
    <w:p w14:paraId="592F222A" w14:textId="77777777" w:rsidR="001307BA" w:rsidRDefault="001307BA">
      <w:pPr>
        <w:rPr>
          <w:b/>
          <w:bCs/>
        </w:rPr>
      </w:pPr>
    </w:p>
    <w:p w14:paraId="7B8A1220" w14:textId="77777777" w:rsidR="001307BA" w:rsidRDefault="001307BA">
      <w:pPr>
        <w:rPr>
          <w:b/>
          <w:bCs/>
        </w:rPr>
      </w:pPr>
    </w:p>
    <w:p w14:paraId="71CDC244" w14:textId="77777777" w:rsidR="001307BA" w:rsidRDefault="001307BA">
      <w:pPr>
        <w:rPr>
          <w:b/>
          <w:bCs/>
        </w:rPr>
      </w:pPr>
    </w:p>
    <w:p w14:paraId="50D798B0" w14:textId="7AE65813" w:rsidR="00CE278B" w:rsidRPr="00CE278B" w:rsidRDefault="00CE278B">
      <w:pPr>
        <w:rPr>
          <w:b/>
          <w:bCs/>
        </w:rPr>
      </w:pPr>
      <w:r w:rsidRPr="00CE278B">
        <w:rPr>
          <w:b/>
          <w:bCs/>
        </w:rPr>
        <w:lastRenderedPageBreak/>
        <w:t xml:space="preserve">POWER BI DASHBOARD </w:t>
      </w:r>
    </w:p>
    <w:p w14:paraId="71E98FDD" w14:textId="543E4DF7" w:rsidR="00CE278B" w:rsidRDefault="00CE278B">
      <w:r w:rsidRPr="00CE278B">
        <w:rPr>
          <w:noProof/>
        </w:rPr>
        <w:drawing>
          <wp:inline distT="0" distB="0" distL="0" distR="0" wp14:anchorId="7541F165" wp14:editId="5195630D">
            <wp:extent cx="6309360" cy="3463290"/>
            <wp:effectExtent l="0" t="0" r="0" b="3810"/>
            <wp:docPr id="867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5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9C45" w14:textId="77777777" w:rsidR="00CE278B" w:rsidRDefault="00CE278B"/>
    <w:p w14:paraId="6380A3A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28CE9A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A202FC7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6FE026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22437E5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A784DC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A79BCF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F9FA106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5268CDA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1764134" w14:textId="72F66A53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3: MongoDB Shell Operations (CRUD - Create, Read, Bulk Insert)</w:t>
      </w:r>
    </w:p>
    <w:p w14:paraId="70B04A6B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non-relational document database CRUD operations in MongoDB Shell (mongosh), executing single document insertions, bulk data batch ingests, and query formatting using find().pretty().</w:t>
      </w:r>
    </w:p>
    <w:p w14:paraId="3623E59B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Single Document Insertion &amp; Data Querying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11527A3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A2C332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1. Insert a single document into items collection</w:t>
            </w:r>
          </w:p>
          <w:p w14:paraId="2CB3B3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db.items.insertOne({ name: "laptop", price: 999 });</w:t>
            </w:r>
          </w:p>
          <w:p w14:paraId="04FA9FF4" w14:textId="77777777" w:rsidR="00C8406A" w:rsidRDefault="00C8406A">
            <w:pPr>
              <w:spacing w:after="0" w:line="252" w:lineRule="auto"/>
            </w:pPr>
          </w:p>
          <w:p w14:paraId="1DD714A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2. View the document just added</w:t>
            </w:r>
          </w:p>
          <w:p w14:paraId="5F41242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db.items.find();</w:t>
            </w:r>
          </w:p>
        </w:tc>
      </w:tr>
    </w:tbl>
    <w:p w14:paraId="733675FA" w14:textId="2955F4C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0B58E1D9" w14:textId="77777777" w:rsidR="00C8406A" w:rsidRDefault="00C8406A">
      <w:pPr>
        <w:spacing w:after="40"/>
      </w:pPr>
    </w:p>
    <w:p w14:paraId="6BDCF634" w14:textId="67E8CD8B" w:rsidR="00C8406A" w:rsidRDefault="00CE278B">
      <w:r w:rsidRPr="00CE278B">
        <w:rPr>
          <w:noProof/>
        </w:rPr>
        <w:drawing>
          <wp:inline distT="0" distB="0" distL="0" distR="0" wp14:anchorId="6922411C" wp14:editId="22BB6F84">
            <wp:extent cx="6309360" cy="3033395"/>
            <wp:effectExtent l="0" t="0" r="0" b="0"/>
            <wp:docPr id="16508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8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1B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E3EB8E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BE95A1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16DE27D2" w14:textId="5E458A06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2: Bulk Document Insertion &amp; Pretty Printing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0EB3E01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3AA71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Insert multiple product documents</w:t>
            </w:r>
          </w:p>
          <w:p w14:paraId="1CDA405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db.products.insertMany([</w:t>
            </w:r>
          </w:p>
          <w:p w14:paraId="7BE2496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"phone", price: 500, stock: 10 },</w:t>
            </w:r>
          </w:p>
          <w:p w14:paraId="3326D66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"tablet", price: 300, stock: 5 },</w:t>
            </w:r>
          </w:p>
          <w:p w14:paraId="73FCDD8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{ name: "watch", price: 150, stock: 0 }</w:t>
            </w:r>
          </w:p>
          <w:p w14:paraId="46CC4E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]);</w:t>
            </w:r>
          </w:p>
          <w:p w14:paraId="26F6F924" w14:textId="77777777" w:rsidR="00C8406A" w:rsidRDefault="00C8406A">
            <w:pPr>
              <w:spacing w:after="0" w:line="252" w:lineRule="auto"/>
            </w:pPr>
          </w:p>
          <w:p w14:paraId="6BC0B38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// Formatted Query</w:t>
            </w:r>
          </w:p>
          <w:p w14:paraId="5AB4B0B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db.products.find().pretty();</w:t>
            </w:r>
          </w:p>
        </w:tc>
      </w:tr>
    </w:tbl>
    <w:p w14:paraId="3BB6A60C" w14:textId="77777777" w:rsidR="00C8406A" w:rsidRDefault="00C8406A">
      <w:pPr>
        <w:spacing w:before="40" w:after="80"/>
      </w:pPr>
    </w:p>
    <w:p w14:paraId="690CF399" w14:textId="3171EC21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30EA1B3C" w14:textId="77777777" w:rsidR="00C8406A" w:rsidRDefault="00C8406A">
      <w:pPr>
        <w:spacing w:after="40"/>
      </w:pPr>
    </w:p>
    <w:p w14:paraId="2023A0CB" w14:textId="7DE8017C" w:rsidR="00C8406A" w:rsidRDefault="00CE278B">
      <w:r w:rsidRPr="00CE278B">
        <w:rPr>
          <w:noProof/>
        </w:rPr>
        <w:drawing>
          <wp:inline distT="0" distB="0" distL="0" distR="0" wp14:anchorId="488DFEB0" wp14:editId="0A707D88">
            <wp:extent cx="4807197" cy="4654789"/>
            <wp:effectExtent l="0" t="0" r="0" b="0"/>
            <wp:docPr id="12178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266" w14:textId="09196E6B" w:rsidR="00CE278B" w:rsidRDefault="00CE278B">
      <w:r w:rsidRPr="00CE278B">
        <w:rPr>
          <w:noProof/>
        </w:rPr>
        <w:lastRenderedPageBreak/>
        <w:drawing>
          <wp:inline distT="0" distB="0" distL="0" distR="0" wp14:anchorId="2FADBCB0" wp14:editId="68C17E7C">
            <wp:extent cx="6309360" cy="3640455"/>
            <wp:effectExtent l="0" t="0" r="0" b="0"/>
            <wp:docPr id="4857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1BE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11DC56FA" w14:textId="5B17CCD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4: Preprocessing, Data Normalization &amp; Outlier Elimination</w:t>
      </w:r>
    </w:p>
    <w:p w14:paraId="4D01766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Python programs using Pandas, NumPy, Matplotlib, and Scikit-learn to handle missing values, duplicate records, data normalization, noise elimination, feature selection, and exploratory data analysis (EDA).</w:t>
      </w:r>
    </w:p>
    <w:p w14:paraId="4C2764F8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A – Missing Values, Duplicates &amp; Min-Max Normalization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4963CCC8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1E594FFE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635E8B34" w14:textId="77777777" w:rsidR="00C8406A" w:rsidRDefault="00000000">
            <w:pPr>
              <w:spacing w:after="0" w:line="252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import pandas as pd</w:t>
            </w:r>
          </w:p>
          <w:p w14:paraId="0A723995" w14:textId="77777777" w:rsidR="001307BA" w:rsidRDefault="001307BA">
            <w:pPr>
              <w:spacing w:after="0" w:line="252" w:lineRule="auto"/>
            </w:pPr>
          </w:p>
          <w:p w14:paraId="3D0F321E" w14:textId="77777777" w:rsidR="00C8406A" w:rsidRDefault="00C8406A">
            <w:pPr>
              <w:spacing w:after="0" w:line="252" w:lineRule="auto"/>
            </w:pPr>
          </w:p>
          <w:p w14:paraId="0B0275C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data = {</w:t>
            </w:r>
          </w:p>
          <w:p w14:paraId="786D14B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'Name': ['Amit', 'Riya', 'Amit', 'Neha', None, 'Riya'],</w:t>
            </w:r>
          </w:p>
          <w:p w14:paraId="0BC02D3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'Age': [22, 24, 22, None, 26, 24],</w:t>
            </w:r>
          </w:p>
          <w:p w14:paraId="66923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'Marks': [85, 90, 85, 78, None, 90]</w:t>
            </w:r>
          </w:p>
          <w:p w14:paraId="13698B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  <w:p w14:paraId="530C932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pd.DataFrame(data)</w:t>
            </w:r>
          </w:p>
          <w:p w14:paraId="247681FC" w14:textId="77777777" w:rsidR="00C8406A" w:rsidRDefault="00C8406A">
            <w:pPr>
              <w:spacing w:after="0" w:line="252" w:lineRule="auto"/>
            </w:pPr>
          </w:p>
          <w:p w14:paraId="71655E3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Impute, Drop Duplicates &amp; Min-Max Normalize</w:t>
            </w:r>
          </w:p>
          <w:p w14:paraId="58DC2A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df['Age'] = df['Age'].fillna(df['Age'].mean())</w:t>
            </w:r>
          </w:p>
          <w:p w14:paraId="114E34D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df['Marks'] = df['Marks'].fillna(df['Marks'].mean())</w:t>
            </w:r>
          </w:p>
          <w:p w14:paraId="004EEB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df['Name'] = df['Name'].fillna('Unknown')</w:t>
            </w:r>
          </w:p>
          <w:p w14:paraId="6E9B8F8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 = df.drop_duplicates()</w:t>
            </w:r>
          </w:p>
          <w:p w14:paraId="60DF523E" w14:textId="77777777" w:rsidR="00C8406A" w:rsidRDefault="00C8406A">
            <w:pPr>
              <w:spacing w:after="0" w:line="252" w:lineRule="auto"/>
            </w:pPr>
          </w:p>
          <w:p w14:paraId="7262EEF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df['Marks_Normalized'] = (df['Marks'] - df['Marks'].min()) / (df['Marks'].max() - df['Marks'].min())</w:t>
            </w:r>
          </w:p>
          <w:p w14:paraId="5876366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df['Age_Normalized'] = (df['Age'] - df['Age'].min()) / (df['Age'].max() - df['Age'].min())</w:t>
            </w:r>
          </w:p>
          <w:p w14:paraId="4A12AC2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print(df[['Name', 'Age_Normalized', 'Marks_Normalized']])</w:t>
            </w:r>
          </w:p>
        </w:tc>
      </w:tr>
    </w:tbl>
    <w:p w14:paraId="14B3E25C" w14:textId="77777777" w:rsidR="00C8406A" w:rsidRDefault="00C8406A">
      <w:pPr>
        <w:spacing w:before="40" w:after="80"/>
      </w:pPr>
    </w:p>
    <w:p w14:paraId="53FFA4C2" w14:textId="70B1E72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11608F4E" w14:textId="77777777" w:rsidR="00C8406A" w:rsidRDefault="00C8406A">
      <w:pPr>
        <w:spacing w:after="40"/>
      </w:pPr>
    </w:p>
    <w:p w14:paraId="40665B3C" w14:textId="55C9D3AD" w:rsidR="00C8406A" w:rsidRDefault="00CE278B">
      <w:r w:rsidRPr="008F2259">
        <w:rPr>
          <w:noProof/>
        </w:rPr>
        <w:drawing>
          <wp:inline distT="0" distB="0" distL="0" distR="0" wp14:anchorId="3ACA7AA6" wp14:editId="04D0143D">
            <wp:extent cx="5943600" cy="2094230"/>
            <wp:effectExtent l="0" t="0" r="0" b="1270"/>
            <wp:docPr id="1581961867" name="Picture 158196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ADD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280C02D0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1C6D39B" w14:textId="1EB8867C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Part B – Outlier Elimination (IQR), Low Variance Selection &amp; Feature Histograms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FB6B60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33B0ADB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sklearn.feature_selection import VarianceThreshold</w:t>
            </w:r>
          </w:p>
          <w:p w14:paraId="1C05E9A1" w14:textId="77777777" w:rsidR="00C8406A" w:rsidRDefault="00C8406A">
            <w:pPr>
              <w:spacing w:after="0" w:line="252" w:lineRule="auto"/>
            </w:pPr>
          </w:p>
          <w:p w14:paraId="29E0814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IQR Noise Elimination</w:t>
            </w:r>
          </w:p>
          <w:p w14:paraId="24CC7F0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Q1, Q3 = df['Age'].quantile(0.25), df['Age'].quantile(0.75)</w:t>
            </w:r>
          </w:p>
          <w:p w14:paraId="5432CB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IQR = Q3 - Q1</w:t>
            </w:r>
          </w:p>
          <w:p w14:paraId="3BBC56E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df_clean = df[(df['Age'] &gt;= Q1 - 1.5*IQR) &amp; (df['Age'] &lt;= Q3 + 1.5*IQR)]</w:t>
            </w:r>
          </w:p>
          <w:p w14:paraId="435FD34F" w14:textId="77777777" w:rsidR="00C8406A" w:rsidRDefault="00C8406A">
            <w:pPr>
              <w:spacing w:after="0" w:line="252" w:lineRule="auto"/>
            </w:pPr>
          </w:p>
          <w:p w14:paraId="4E3A584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Variance Threshold</w:t>
            </w:r>
          </w:p>
          <w:p w14:paraId="2F59D98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selector = VarianceThreshold(threshold=0.0)</w:t>
            </w:r>
          </w:p>
          <w:p w14:paraId="24FA4D2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selected_columns = df_clean.columns[selector.fit(df_clean).get_support()]</w:t>
            </w:r>
          </w:p>
          <w:p w14:paraId="316DE35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print("Selected Features:", selected_columns)</w:t>
            </w:r>
          </w:p>
        </w:tc>
      </w:tr>
    </w:tbl>
    <w:p w14:paraId="7F72F4D3" w14:textId="77777777" w:rsidR="00C8406A" w:rsidRDefault="00C8406A">
      <w:pPr>
        <w:spacing w:before="40" w:after="80"/>
      </w:pPr>
    </w:p>
    <w:p w14:paraId="2C6DFEA1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BE01B34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66E00F6F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37EAC786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EB5149B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26B33CE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0138AA02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4D4FE027" w14:textId="77777777" w:rsidR="001307BA" w:rsidRDefault="001307BA">
      <w:pPr>
        <w:spacing w:before="200" w:after="40"/>
        <w:rPr>
          <w:rFonts w:ascii="Calibri" w:hAnsi="Calibri"/>
          <w:b/>
          <w:color w:val="4682B4"/>
        </w:rPr>
      </w:pPr>
    </w:p>
    <w:p w14:paraId="78273643" w14:textId="6FD4AF24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lastRenderedPageBreak/>
        <w:t xml:space="preserve">Output </w:t>
      </w:r>
    </w:p>
    <w:p w14:paraId="1359B309" w14:textId="77777777" w:rsidR="00C8406A" w:rsidRDefault="00C8406A">
      <w:pPr>
        <w:spacing w:after="40"/>
      </w:pPr>
    </w:p>
    <w:p w14:paraId="73361C22" w14:textId="1955E220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0ED0B580" wp14:editId="77CFBB19">
            <wp:extent cx="5943600" cy="3713480"/>
            <wp:effectExtent l="0" t="0" r="0" b="1270"/>
            <wp:docPr id="1711938444" name="Picture 171193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3CB4" w14:textId="11767BDE" w:rsidR="00502D82" w:rsidRDefault="00502D82">
      <w:r w:rsidRPr="008F2259">
        <w:rPr>
          <w:noProof/>
        </w:rPr>
        <w:lastRenderedPageBreak/>
        <w:drawing>
          <wp:inline distT="0" distB="0" distL="0" distR="0" wp14:anchorId="097AA927" wp14:editId="41B7E4CE">
            <wp:extent cx="5172797" cy="5010849"/>
            <wp:effectExtent l="0" t="0" r="8890" b="0"/>
            <wp:docPr id="1797230578" name="Picture 179723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92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5: Multi-Source Data Extraction &amp; Warehouse Profile Merging</w:t>
      </w:r>
    </w:p>
    <w:p w14:paraId="6D2D64B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write a Python script that extracts data from a public REST API and a flat CSV file, cleans it, and merges it into a single dataset (data_extraction.py).</w:t>
      </w:r>
    </w:p>
    <w:p w14:paraId="017EACD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API &amp; CSV Extraction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0DA0B37B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3BA33AF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495DB0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requests</w:t>
            </w:r>
          </w:p>
          <w:p w14:paraId="2A49AB92" w14:textId="77777777" w:rsidR="00C8406A" w:rsidRDefault="00C8406A">
            <w:pPr>
              <w:spacing w:after="0" w:line="252" w:lineRule="auto"/>
            </w:pPr>
          </w:p>
          <w:p w14:paraId="6747BDE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extract_api_data(url):</w:t>
            </w:r>
          </w:p>
          <w:p w14:paraId="464E2EA6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data = requests.get(url, timeout=10).json()</w:t>
            </w:r>
          </w:p>
          <w:p w14:paraId="406072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return pd.json_normalize(data)</w:t>
            </w:r>
          </w:p>
          <w:p w14:paraId="4F0E695D" w14:textId="77777777" w:rsidR="00C8406A" w:rsidRDefault="00C8406A">
            <w:pPr>
              <w:spacing w:after="0" w:line="252" w:lineRule="auto"/>
            </w:pPr>
          </w:p>
          <w:p w14:paraId="76ECE9C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 = extract_api_data("https://jsonplaceholder.typicode.com/users")[["id", "name", "email", "company.name"]]</w:t>
            </w:r>
          </w:p>
          <w:p w14:paraId="79D06A3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api_df.rename(columns={"company.name": "company"}, inplace=True)</w:t>
            </w:r>
          </w:p>
          <w:p w14:paraId="4B8725AE" w14:textId="77777777" w:rsidR="00C8406A" w:rsidRDefault="00C8406A">
            <w:pPr>
              <w:spacing w:after="0" w:line="252" w:lineRule="auto"/>
            </w:pPr>
          </w:p>
          <w:p w14:paraId="1ABD677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csv_df = pd.read_csv("locations.csv")</w:t>
            </w:r>
          </w:p>
          <w:p w14:paraId="6F381A1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 = pd.merge(api_df, csv_df, on="id", how="inner")</w:t>
            </w:r>
          </w:p>
          <w:p w14:paraId="564E1C4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merged_df.to_csv("cleaned_warehouse_profiles.csv", index=False)</w:t>
            </w:r>
          </w:p>
        </w:tc>
      </w:tr>
    </w:tbl>
    <w:p w14:paraId="691232AC" w14:textId="77777777" w:rsidR="00C8406A" w:rsidRDefault="00C8406A">
      <w:pPr>
        <w:spacing w:before="40" w:after="80"/>
      </w:pPr>
    </w:p>
    <w:p w14:paraId="7A2EEB24" w14:textId="305B98CF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4FFAB2D" w14:textId="77777777" w:rsidR="00C8406A" w:rsidRDefault="00C8406A">
      <w:pPr>
        <w:spacing w:after="40"/>
      </w:pPr>
    </w:p>
    <w:p w14:paraId="0F56DB28" w14:textId="49E7FFFF" w:rsidR="00C8406A" w:rsidRDefault="00502D82">
      <w:r w:rsidRPr="008F2259">
        <w:rPr>
          <w:i/>
          <w:iCs/>
          <w:noProof/>
          <w:color w:val="808080"/>
        </w:rPr>
        <w:drawing>
          <wp:inline distT="0" distB="0" distL="0" distR="0" wp14:anchorId="6454ACA8" wp14:editId="1F70A3C4">
            <wp:extent cx="4953691" cy="2010056"/>
            <wp:effectExtent l="0" t="0" r="0" b="9525"/>
            <wp:docPr id="931693480" name="Picture 93169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401C" w14:textId="77777777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6: DAG Orchestration using Apache Airflow</w:t>
      </w:r>
    </w:p>
    <w:p w14:paraId="47023CF3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configure a Directed Acyclic Graph (DAG) in Apache Airflow that runs daily, executing sequential dependent tasks: a start notifier, an extraction script, and a pipeline success logger.</w:t>
      </w:r>
    </w:p>
    <w:p w14:paraId="3BE91AC2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Airflow Workflow DAG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DB0A7AD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8B44E3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382916E7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datetime import datetime, timedelta</w:t>
            </w:r>
          </w:p>
          <w:p w14:paraId="1B60790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 import DAG</w:t>
            </w:r>
          </w:p>
          <w:p w14:paraId="5F10DF7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airflow.providers.standard.operators.bash import BashOperator</w:t>
            </w:r>
          </w:p>
          <w:p w14:paraId="25596F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airflow.providers.standard.operators.empty import EmptyOperator</w:t>
            </w:r>
          </w:p>
          <w:p w14:paraId="7312E14F" w14:textId="77777777" w:rsidR="00C8406A" w:rsidRDefault="00C8406A">
            <w:pPr>
              <w:spacing w:after="0" w:line="252" w:lineRule="auto"/>
            </w:pPr>
          </w:p>
          <w:p w14:paraId="365A845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default_args = {"owner": "data_engineering_lab", "start_date": datetime(2026, 1, 1)}</w:t>
            </w:r>
          </w:p>
          <w:p w14:paraId="4992F190" w14:textId="77777777" w:rsidR="00C8406A" w:rsidRDefault="00C8406A">
            <w:pPr>
              <w:spacing w:after="0" w:line="252" w:lineRule="auto"/>
            </w:pPr>
          </w:p>
          <w:p w14:paraId="254A0ED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DAG("university_etl_orchestration", default_args=default_args, schedule=timedelta(days=1), catchup=False) as dag:</w:t>
            </w:r>
          </w:p>
          <w:p w14:paraId="2528D6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= EmptyOperator(task_id="start_pipeline")</w:t>
            </w:r>
          </w:p>
          <w:p w14:paraId="2AC652B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execute_extraction = BashOperator(task_id="run_extraction_script", bash_command="python3 /content/data_extraction.py")</w:t>
            </w:r>
          </w:p>
          <w:p w14:paraId="156100B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pipeline_complete = BashOperator(task_id="log_pipeline_success", bash_command='echo "ETL completed successfully"')</w:t>
            </w:r>
          </w:p>
          <w:p w14:paraId="45644C95" w14:textId="77777777" w:rsidR="00C8406A" w:rsidRDefault="00C8406A">
            <w:pPr>
              <w:spacing w:after="0" w:line="252" w:lineRule="auto"/>
            </w:pPr>
          </w:p>
          <w:p w14:paraId="33DAD8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start_pipeline &gt;&gt; execute_extraction &gt;&gt; pipeline_complete</w:t>
            </w:r>
          </w:p>
        </w:tc>
      </w:tr>
    </w:tbl>
    <w:p w14:paraId="2D1D7762" w14:textId="77777777" w:rsidR="00C8406A" w:rsidRDefault="00C8406A">
      <w:pPr>
        <w:spacing w:before="40" w:after="80"/>
      </w:pPr>
    </w:p>
    <w:p w14:paraId="5E79B4DB" w14:textId="125E0539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7E1C0F9E" w14:textId="77777777" w:rsidR="00C8406A" w:rsidRDefault="00C8406A">
      <w:pPr>
        <w:spacing w:after="40"/>
      </w:pPr>
    </w:p>
    <w:p w14:paraId="15902D57" w14:textId="6DD506F2" w:rsidR="00C8406A" w:rsidRDefault="00502D82">
      <w:r w:rsidRPr="008F2259">
        <w:rPr>
          <w:noProof/>
        </w:rPr>
        <w:drawing>
          <wp:inline distT="0" distB="0" distL="0" distR="0" wp14:anchorId="20786FF2" wp14:editId="3D0B8DBC">
            <wp:extent cx="6309360" cy="6728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2D62" w14:textId="77777777" w:rsidR="00502D82" w:rsidRDefault="00502D82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57282FB5" w14:textId="7F493012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7: Multi-File CSV/JSON Pipeline &amp; Incremental Loading</w:t>
      </w:r>
    </w:p>
    <w:p w14:paraId="3BBB0912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design and implement ETL pipelines for single/multiple CSV files and JSON data, including data cleaning, validation, invalid record filtering, loading into a relational database, and incremental data updates.</w:t>
      </w:r>
    </w:p>
    <w:p w14:paraId="1157DAF9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JSON Validation Rules &amp; Incremental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7FD043D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7278375B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08F0810B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json, sqlite3</w:t>
            </w:r>
          </w:p>
          <w:p w14:paraId="0D933487" w14:textId="77777777" w:rsidR="00C8406A" w:rsidRDefault="00C8406A">
            <w:pPr>
              <w:spacing w:after="0" w:line="252" w:lineRule="auto"/>
            </w:pPr>
          </w:p>
          <w:p w14:paraId="6352D4F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open("orders.json") as f:</w:t>
            </w:r>
          </w:p>
          <w:p w14:paraId="7BC1E5B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df_json = pd.DataFrame(json.load(f))</w:t>
            </w:r>
          </w:p>
          <w:p w14:paraId="5896AEB1" w14:textId="77777777" w:rsidR="00C8406A" w:rsidRDefault="00C8406A">
            <w:pPr>
              <w:spacing w:after="0" w:line="252" w:lineRule="auto"/>
            </w:pPr>
          </w:p>
          <w:p w14:paraId="27B8970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Rule Validation</w:t>
            </w:r>
          </w:p>
          <w:p w14:paraId="6F87333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valid_cond = (df_json["sales"] &gt; 0) &amp; (df_json["quantity"] &gt; 0) &amp; (df_json["customer_id"].notna())</w:t>
            </w:r>
          </w:p>
          <w:p w14:paraId="30C3F9D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 = df_json[valid_cond]</w:t>
            </w:r>
          </w:p>
          <w:p w14:paraId="69540CCF" w14:textId="77777777" w:rsidR="00C8406A" w:rsidRDefault="00C8406A">
            <w:pPr>
              <w:spacing w:after="0" w:line="252" w:lineRule="auto"/>
            </w:pPr>
          </w:p>
          <w:p w14:paraId="587C566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sqlite3.connect("etl_database.db")</w:t>
            </w:r>
          </w:p>
          <w:p w14:paraId="350AF11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df_valid[["order_id", "customer_id", "sales", "quantity"]].to_sql("validated_orders", conn, if_exists="append", index=False)</w:t>
            </w:r>
          </w:p>
        </w:tc>
      </w:tr>
    </w:tbl>
    <w:p w14:paraId="73C68CCD" w14:textId="77777777" w:rsidR="00C8406A" w:rsidRDefault="00C8406A">
      <w:pPr>
        <w:spacing w:before="40" w:after="80"/>
      </w:pPr>
    </w:p>
    <w:p w14:paraId="2314999F" w14:textId="31CB9B2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68563A0F" w14:textId="77777777" w:rsidR="00C8406A" w:rsidRDefault="00C8406A">
      <w:pPr>
        <w:spacing w:after="40"/>
      </w:pPr>
    </w:p>
    <w:p w14:paraId="4EFE2E5C" w14:textId="5112253F" w:rsidR="00C8406A" w:rsidRDefault="00502D82">
      <w:r w:rsidRPr="002A6CEE">
        <w:rPr>
          <w:noProof/>
        </w:rPr>
        <w:drawing>
          <wp:inline distT="0" distB="0" distL="0" distR="0" wp14:anchorId="402BCC5C" wp14:editId="6B4BC388">
            <wp:extent cx="5943600" cy="3996055"/>
            <wp:effectExtent l="0" t="0" r="0" b="4445"/>
            <wp:docPr id="1661055527" name="Picture 166105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D50" w14:textId="5161232D" w:rsidR="00502D82" w:rsidRDefault="00502D82">
      <w:r w:rsidRPr="005F4DF9">
        <w:rPr>
          <w:noProof/>
          <w:lang w:val="en-IN" w:eastAsia="en-IN"/>
        </w:rPr>
        <w:lastRenderedPageBreak/>
        <w:drawing>
          <wp:inline distT="0" distB="0" distL="0" distR="0" wp14:anchorId="168F5FD3" wp14:editId="155BD967">
            <wp:extent cx="5839640" cy="2124371"/>
            <wp:effectExtent l="0" t="0" r="8890" b="9525"/>
            <wp:docPr id="1079321522" name="Picture 107932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E3D" w14:textId="77777777" w:rsidR="00502D82" w:rsidRDefault="00502D82" w:rsidP="00502D82">
      <w:pPr>
        <w:pStyle w:val="Heading2"/>
      </w:pPr>
      <w:r>
        <w:t>Task 3 &amp; 4: Extract JSON Data, Data Validation &amp; Filtering Invalid Records</w:t>
      </w:r>
    </w:p>
    <w:p w14:paraId="77BBB1F2" w14:textId="77777777" w:rsidR="00502D82" w:rsidRDefault="00502D82" w:rsidP="00502D82">
      <w:r>
        <w:t>Python Code:</w:t>
      </w:r>
    </w:p>
    <w:p w14:paraId="76A67C0F" w14:textId="77777777" w:rsidR="00502D82" w:rsidRDefault="00502D82" w:rsidP="00502D82">
      <w:r>
        <w:t xml:space="preserve">import </w:t>
      </w:r>
      <w:proofErr w:type="spellStart"/>
      <w:r>
        <w:t>json</w:t>
      </w:r>
      <w:proofErr w:type="spellEnd"/>
      <w:r>
        <w:br/>
      </w:r>
      <w:r>
        <w:br/>
        <w:t># Load JSON Data</w:t>
      </w:r>
      <w:r>
        <w:br/>
        <w:t>with open("</w:t>
      </w:r>
      <w:proofErr w:type="spellStart"/>
      <w:r>
        <w:t>orders.json</w:t>
      </w:r>
      <w:proofErr w:type="spellEnd"/>
      <w:r>
        <w:t>", "r") as f:</w:t>
      </w:r>
      <w:r>
        <w:br/>
        <w:t xml:space="preserve">    </w:t>
      </w:r>
      <w:proofErr w:type="spellStart"/>
      <w:r>
        <w:t>json_data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  <w:r>
        <w:br/>
      </w:r>
      <w:r>
        <w:br/>
      </w:r>
      <w:proofErr w:type="spellStart"/>
      <w:r>
        <w:t>df_json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json_data</w:t>
      </w:r>
      <w:proofErr w:type="spellEnd"/>
      <w:r>
        <w:t>)</w:t>
      </w:r>
      <w:r>
        <w:br/>
      </w:r>
      <w:r>
        <w:br/>
        <w:t># Data Validation Rules</w:t>
      </w:r>
      <w:r>
        <w:br/>
        <w:t># Rule 1: sales must be positive (&gt; 0)</w:t>
      </w:r>
      <w:r>
        <w:br/>
        <w:t># Rule 2: quantity must be positive (&gt; 0)</w:t>
      </w:r>
      <w:r>
        <w:br/>
        <w:t xml:space="preserve"># Rule 3: </w:t>
      </w:r>
      <w:proofErr w:type="spellStart"/>
      <w:r>
        <w:t>customer_id</w:t>
      </w:r>
      <w:proofErr w:type="spellEnd"/>
      <w:r>
        <w:t xml:space="preserve"> must not be null</w:t>
      </w:r>
      <w:r>
        <w:br/>
      </w:r>
      <w:proofErr w:type="spellStart"/>
      <w:r>
        <w:t>valid_condition</w:t>
      </w:r>
      <w:proofErr w:type="spellEnd"/>
      <w:r>
        <w:t xml:space="preserve"> = (</w:t>
      </w:r>
      <w:r>
        <w:br/>
        <w:t xml:space="preserve">    (</w:t>
      </w:r>
      <w:proofErr w:type="spellStart"/>
      <w:r>
        <w:t>df_json</w:t>
      </w:r>
      <w:proofErr w:type="spellEnd"/>
      <w:r>
        <w:t>["sales"]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["quantity"] &gt; 0) &amp;</w:t>
      </w:r>
      <w:r>
        <w:br/>
        <w:t xml:space="preserve">    (</w:t>
      </w:r>
      <w:proofErr w:type="spellStart"/>
      <w:r>
        <w:t>df_json</w:t>
      </w:r>
      <w:proofErr w:type="spellEnd"/>
      <w:r>
        <w:t>["</w:t>
      </w:r>
      <w:proofErr w:type="spellStart"/>
      <w:r>
        <w:t>customer_id</w:t>
      </w:r>
      <w:proofErr w:type="spellEnd"/>
      <w:r>
        <w:t>"].</w:t>
      </w:r>
      <w:proofErr w:type="spellStart"/>
      <w:r>
        <w:t>notna</w:t>
      </w:r>
      <w:proofErr w:type="spellEnd"/>
      <w:r>
        <w:t>())</w:t>
      </w:r>
      <w:r>
        <w:br/>
        <w:t>)</w:t>
      </w:r>
      <w:r>
        <w:br/>
      </w:r>
      <w:r>
        <w:br/>
      </w:r>
      <w:proofErr w:type="spellStart"/>
      <w:r>
        <w:t>df_valid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</w:t>
      </w:r>
      <w:proofErr w:type="spellStart"/>
      <w:r>
        <w:t>valid_condition</w:t>
      </w:r>
      <w:proofErr w:type="spellEnd"/>
      <w:r>
        <w:t>].copy()</w:t>
      </w:r>
      <w:r>
        <w:br/>
      </w:r>
      <w:proofErr w:type="spellStart"/>
      <w:r>
        <w:t>df_invalid</w:t>
      </w:r>
      <w:proofErr w:type="spellEnd"/>
      <w:r>
        <w:t xml:space="preserve"> = </w:t>
      </w:r>
      <w:proofErr w:type="spellStart"/>
      <w:r>
        <w:t>df_json</w:t>
      </w:r>
      <w:proofErr w:type="spellEnd"/>
      <w:r>
        <w:t>[~</w:t>
      </w:r>
      <w:proofErr w:type="spellStart"/>
      <w:r>
        <w:t>valid_condition</w:t>
      </w:r>
      <w:proofErr w:type="spellEnd"/>
      <w:r>
        <w:t>].copy()</w:t>
      </w:r>
      <w:r>
        <w:br/>
      </w:r>
      <w:r>
        <w:br/>
        <w:t>print(</w:t>
      </w:r>
      <w:proofErr w:type="spellStart"/>
      <w:r>
        <w:t>f"Valid</w:t>
      </w:r>
      <w:proofErr w:type="spellEnd"/>
      <w:r>
        <w:t xml:space="preserve"> Records: {</w:t>
      </w:r>
      <w:proofErr w:type="spellStart"/>
      <w:r>
        <w:t>len</w:t>
      </w:r>
      <w:proofErr w:type="spellEnd"/>
      <w:r>
        <w:t>(</w:t>
      </w:r>
      <w:proofErr w:type="spellStart"/>
      <w:r>
        <w:t>df_valid</w:t>
      </w:r>
      <w:proofErr w:type="spellEnd"/>
      <w:r>
        <w:t>)}")</w:t>
      </w:r>
      <w:r>
        <w:br/>
        <w:t>print(</w:t>
      </w:r>
      <w:proofErr w:type="spellStart"/>
      <w:r>
        <w:t>f"Invalid</w:t>
      </w:r>
      <w:proofErr w:type="spellEnd"/>
      <w:r>
        <w:t xml:space="preserve"> Records Removed: {</w:t>
      </w:r>
      <w:proofErr w:type="spellStart"/>
      <w:r>
        <w:t>len</w:t>
      </w:r>
      <w:proofErr w:type="spellEnd"/>
      <w:r>
        <w:t>(</w:t>
      </w:r>
      <w:proofErr w:type="spellStart"/>
      <w:r>
        <w:t>df_invalid</w:t>
      </w:r>
      <w:proofErr w:type="spellEnd"/>
      <w:r>
        <w:t>)}")</w:t>
      </w:r>
      <w:r>
        <w:br/>
      </w:r>
      <w:r>
        <w:br/>
        <w:t># Load selected fields to SQLite database</w:t>
      </w:r>
      <w:r>
        <w:br/>
      </w:r>
      <w:proofErr w:type="spellStart"/>
      <w:r>
        <w:t>selected_fields</w:t>
      </w:r>
      <w:proofErr w:type="spellEnd"/>
      <w:r>
        <w:t xml:space="preserve"> = ["</w:t>
      </w:r>
      <w:proofErr w:type="spellStart"/>
      <w:r>
        <w:t>order_id</w:t>
      </w:r>
      <w:proofErr w:type="spellEnd"/>
      <w:r>
        <w:t>", "</w:t>
      </w:r>
      <w:proofErr w:type="spellStart"/>
      <w:r>
        <w:t>customer_id</w:t>
      </w:r>
      <w:proofErr w:type="spellEnd"/>
      <w:r>
        <w:t>", "sales", "quantity"]</w:t>
      </w:r>
      <w:r>
        <w:br/>
      </w:r>
      <w:proofErr w:type="spellStart"/>
      <w:r>
        <w:t>df_valid</w:t>
      </w:r>
      <w:proofErr w:type="spellEnd"/>
      <w:r>
        <w:t>[</w:t>
      </w:r>
      <w:proofErr w:type="spellStart"/>
      <w:r>
        <w:t>selected_fields</w:t>
      </w:r>
      <w:proofErr w:type="spellEnd"/>
      <w:r>
        <w:t>].</w:t>
      </w:r>
      <w:proofErr w:type="spellStart"/>
      <w:r>
        <w:t>to_sql</w:t>
      </w:r>
      <w:proofErr w:type="spellEnd"/>
      <w:r>
        <w:t>("</w:t>
      </w:r>
      <w:proofErr w:type="spellStart"/>
      <w:r>
        <w:t>validated_orders</w:t>
      </w:r>
      <w:proofErr w:type="spellEnd"/>
      <w:r>
        <w:t xml:space="preserve">", conn, </w:t>
      </w:r>
      <w:proofErr w:type="spellStart"/>
      <w:r>
        <w:t>if_exists</w:t>
      </w:r>
      <w:proofErr w:type="spellEnd"/>
      <w:r>
        <w:t>="replace", index=False)</w:t>
      </w:r>
    </w:p>
    <w:p w14:paraId="6BF2420F" w14:textId="77777777" w:rsidR="00502D82" w:rsidRDefault="00502D82" w:rsidP="00502D82">
      <w:r>
        <w:t>Output:</w:t>
      </w:r>
    </w:p>
    <w:p w14:paraId="47DD27F8" w14:textId="77777777" w:rsidR="00502D82" w:rsidRDefault="00502D82" w:rsidP="00502D82"/>
    <w:p w14:paraId="0A532BF0" w14:textId="77777777" w:rsidR="00502D82" w:rsidRDefault="00502D82" w:rsidP="00502D82">
      <w:r w:rsidRPr="002A6CEE">
        <w:rPr>
          <w:noProof/>
        </w:rPr>
        <w:lastRenderedPageBreak/>
        <w:drawing>
          <wp:inline distT="0" distB="0" distL="0" distR="0" wp14:anchorId="624BC316" wp14:editId="0F8808D3">
            <wp:extent cx="5363323" cy="252447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DAC" w14:textId="77777777" w:rsidR="00502D82" w:rsidRDefault="00502D82" w:rsidP="00502D82">
      <w:pPr>
        <w:pStyle w:val="Heading2"/>
      </w:pPr>
    </w:p>
    <w:p w14:paraId="4F1B4DE6" w14:textId="77777777" w:rsidR="00502D82" w:rsidRDefault="00502D82" w:rsidP="00502D82">
      <w:pPr>
        <w:pStyle w:val="Heading2"/>
      </w:pPr>
      <w:r>
        <w:t>Task 5: Implement Incremental Data Loading</w:t>
      </w:r>
    </w:p>
    <w:p w14:paraId="65885628" w14:textId="77777777" w:rsidR="00502D82" w:rsidRDefault="00502D82" w:rsidP="00502D82">
      <w:r>
        <w:t>Python Code:</w:t>
      </w:r>
    </w:p>
    <w:p w14:paraId="3A5E220F" w14:textId="77777777" w:rsidR="00502D82" w:rsidRDefault="00502D82" w:rsidP="00502D82">
      <w:r>
        <w:t xml:space="preserve">def </w:t>
      </w:r>
      <w:proofErr w:type="spellStart"/>
      <w:r>
        <w:t>load_incremental</w:t>
      </w:r>
      <w:proofErr w:type="spellEnd"/>
      <w:r>
        <w:t>(</w:t>
      </w:r>
      <w:proofErr w:type="spellStart"/>
      <w:r>
        <w:t>new_data_df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):</w:t>
      </w:r>
      <w:r>
        <w:br/>
        <w:t xml:space="preserve">    # Get existing </w:t>
      </w:r>
      <w:proofErr w:type="spellStart"/>
      <w:r>
        <w:t>order_ids</w:t>
      </w:r>
      <w:proofErr w:type="spellEnd"/>
      <w:r>
        <w:t xml:space="preserve"> from target database</w:t>
      </w:r>
      <w:r>
        <w:br/>
        <w:t xml:space="preserve">    try: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FROM {</w:t>
      </w:r>
      <w:proofErr w:type="spellStart"/>
      <w:r>
        <w:t>table_name</w:t>
      </w:r>
      <w:proofErr w:type="spellEnd"/>
      <w:r>
        <w:t xml:space="preserve">}", </w:t>
      </w:r>
      <w:proofErr w:type="spellStart"/>
      <w:r>
        <w:t>db_conn</w:t>
      </w:r>
      <w:proofErr w:type="spellEnd"/>
      <w:r>
        <w:t>)["</w:t>
      </w:r>
      <w:proofErr w:type="spellStart"/>
      <w:r>
        <w:t>order_id</w:t>
      </w:r>
      <w:proofErr w:type="spellEnd"/>
      <w:r>
        <w:t>"].</w:t>
      </w:r>
      <w:proofErr w:type="spellStart"/>
      <w:r>
        <w:t>tolist</w:t>
      </w:r>
      <w:proofErr w:type="spellEnd"/>
      <w:r>
        <w:t>()</w:t>
      </w:r>
      <w:r>
        <w:br/>
        <w:t xml:space="preserve">    except Exception:</w:t>
      </w:r>
      <w:r>
        <w:br/>
        <w:t xml:space="preserve">        </w:t>
      </w:r>
      <w:proofErr w:type="spellStart"/>
      <w:r>
        <w:t>existing_ids</w:t>
      </w:r>
      <w:proofErr w:type="spellEnd"/>
      <w:r>
        <w:t xml:space="preserve"> = []</w:t>
      </w:r>
      <w:r>
        <w:br/>
      </w:r>
      <w:r>
        <w:br/>
        <w:t xml:space="preserve">    # Filter only new records that do not exist in the database</w:t>
      </w:r>
      <w:r>
        <w:br/>
        <w:t xml:space="preserve">    </w:t>
      </w:r>
      <w:proofErr w:type="spellStart"/>
      <w:r>
        <w:t>incremental_df</w:t>
      </w:r>
      <w:proofErr w:type="spellEnd"/>
      <w:r>
        <w:t xml:space="preserve"> = </w:t>
      </w:r>
      <w:proofErr w:type="spellStart"/>
      <w:r>
        <w:t>new_data_df</w:t>
      </w:r>
      <w:proofErr w:type="spellEnd"/>
      <w:r>
        <w:t>[~</w:t>
      </w:r>
      <w:proofErr w:type="spellStart"/>
      <w:r>
        <w:t>new_data_df</w:t>
      </w:r>
      <w:proofErr w:type="spellEnd"/>
      <w:r>
        <w:t>["</w:t>
      </w:r>
      <w:proofErr w:type="spellStart"/>
      <w:r>
        <w:t>order_id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existing_ids</w:t>
      </w:r>
      <w:proofErr w:type="spellEnd"/>
      <w:r>
        <w:t>)]</w:t>
      </w:r>
      <w:r>
        <w:br/>
      </w:r>
      <w:r>
        <w:br/>
        <w:t xml:space="preserve">    if not </w:t>
      </w:r>
      <w:proofErr w:type="spellStart"/>
      <w:r>
        <w:t>incremental_df.empty</w:t>
      </w:r>
      <w:proofErr w:type="spellEnd"/>
      <w:r>
        <w:t>:</w:t>
      </w:r>
      <w:r>
        <w:br/>
        <w:t xml:space="preserve">        </w:t>
      </w:r>
      <w:proofErr w:type="spellStart"/>
      <w:r>
        <w:t>incremental_df.to_sql</w:t>
      </w:r>
      <w:proofErr w:type="spellEnd"/>
      <w:r>
        <w:t>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db_conn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="append", index=False)</w:t>
      </w:r>
      <w:r>
        <w:br/>
        <w:t xml:space="preserve">        print(</w:t>
      </w:r>
      <w:proofErr w:type="spellStart"/>
      <w:r>
        <w:t>f"Incremental</w:t>
      </w:r>
      <w:proofErr w:type="spellEnd"/>
      <w:r>
        <w:t xml:space="preserve"> update complete: {</w:t>
      </w:r>
      <w:proofErr w:type="spellStart"/>
      <w:r>
        <w:t>len</w:t>
      </w:r>
      <w:proofErr w:type="spellEnd"/>
      <w:r>
        <w:t>(</w:t>
      </w:r>
      <w:proofErr w:type="spellStart"/>
      <w:r>
        <w:t>incremental_df</w:t>
      </w:r>
      <w:proofErr w:type="spellEnd"/>
      <w:r>
        <w:t>)} new records added.")</w:t>
      </w:r>
      <w:r>
        <w:br/>
        <w:t xml:space="preserve">    else:</w:t>
      </w:r>
      <w:r>
        <w:br/>
        <w:t xml:space="preserve">        print("No new records to load.")</w:t>
      </w:r>
      <w:r>
        <w:br/>
      </w:r>
      <w:r>
        <w:br/>
        <w:t># Example Call</w:t>
      </w:r>
      <w:r>
        <w:br/>
      </w:r>
      <w:proofErr w:type="spellStart"/>
      <w:r>
        <w:t>load_incremental</w:t>
      </w:r>
      <w:proofErr w:type="spellEnd"/>
      <w:r>
        <w:t>(</w:t>
      </w:r>
      <w:proofErr w:type="spellStart"/>
      <w:r>
        <w:t>df_valid</w:t>
      </w:r>
      <w:proofErr w:type="spellEnd"/>
      <w:r>
        <w:t>, conn, "</w:t>
      </w:r>
      <w:proofErr w:type="spellStart"/>
      <w:r>
        <w:t>validated_orders</w:t>
      </w:r>
      <w:proofErr w:type="spellEnd"/>
      <w:r>
        <w:t>")</w:t>
      </w:r>
    </w:p>
    <w:p w14:paraId="484D7802" w14:textId="22F939AE" w:rsidR="00502D82" w:rsidRPr="00502D82" w:rsidRDefault="00502D82" w:rsidP="00502D82">
      <w:pPr>
        <w:rPr>
          <w:b/>
          <w:bCs/>
          <w:color w:val="0070C0"/>
        </w:rPr>
      </w:pPr>
      <w:r w:rsidRPr="00502D82">
        <w:rPr>
          <w:b/>
          <w:bCs/>
          <w:color w:val="0070C0"/>
        </w:rPr>
        <w:t>Output</w:t>
      </w:r>
    </w:p>
    <w:p w14:paraId="245C69CA" w14:textId="5F01C768" w:rsidR="00502D82" w:rsidRDefault="00502D82" w:rsidP="00502D82">
      <w:pPr>
        <w:spacing w:before="320" w:after="80"/>
        <w:rPr>
          <w:rFonts w:ascii="Calibri" w:hAnsi="Calibri"/>
          <w:b/>
          <w:color w:val="003366"/>
          <w:sz w:val="28"/>
        </w:rPr>
      </w:pPr>
      <w:r w:rsidRPr="005F4DF9">
        <w:rPr>
          <w:noProof/>
          <w:lang w:val="en-IN" w:eastAsia="en-IN"/>
        </w:rPr>
        <w:lastRenderedPageBreak/>
        <w:drawing>
          <wp:inline distT="0" distB="0" distL="0" distR="0" wp14:anchorId="70C7345B" wp14:editId="25307F9F">
            <wp:extent cx="4458322" cy="1705213"/>
            <wp:effectExtent l="0" t="0" r="0" b="9525"/>
            <wp:docPr id="464559245" name="Picture 4645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242" w14:textId="3AC7F706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t>Practical 8: Distributed Data Processing with PySpark DataFrames</w:t>
      </w:r>
    </w:p>
    <w:p w14:paraId="68D7217E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perform data loading, schema inspection, filtering, grouping, duplicate removal, joins, and aggregations using PySpark DataFrames.</w:t>
      </w:r>
    </w:p>
    <w:p w14:paraId="202CBC5C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PySpark Schema Display, Filtering &amp; Join Aggregations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5D132B40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6F42EA3D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752117A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 import SparkSession</w:t>
            </w:r>
          </w:p>
          <w:p w14:paraId="119628E2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from pyspark.sql.functions import col, avg</w:t>
            </w:r>
          </w:p>
          <w:p w14:paraId="48AB2245" w14:textId="77777777" w:rsidR="00C8406A" w:rsidRDefault="00C8406A">
            <w:pPr>
              <w:spacing w:after="0" w:line="252" w:lineRule="auto"/>
            </w:pPr>
          </w:p>
          <w:p w14:paraId="684E856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spark = SparkSession.builder.appName("Practical_8").getOrCreate()</w:t>
            </w:r>
          </w:p>
          <w:p w14:paraId="2761E16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df_sales = spark.read.csv("sales_data.csv", header=True, inferSchema=True)</w:t>
            </w:r>
          </w:p>
          <w:p w14:paraId="7110B302" w14:textId="77777777" w:rsidR="00C8406A" w:rsidRDefault="00C8406A">
            <w:pPr>
              <w:spacing w:after="0" w:line="252" w:lineRule="auto"/>
            </w:pPr>
          </w:p>
          <w:p w14:paraId="28B0535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df_distinct = df_sales.dropDuplicates()</w:t>
            </w:r>
          </w:p>
          <w:p w14:paraId="0F79A43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joined_df = df_distinct.join(df_customers, on="customer_id", how="inner")</w:t>
            </w:r>
          </w:p>
          <w:p w14:paraId="489EB97C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 = df_distinct.groupBy("category").agg(avg("sales").alias("average_sales"))</w:t>
            </w:r>
          </w:p>
          <w:p w14:paraId="0C3EB785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average_sales.show()</w:t>
            </w:r>
          </w:p>
        </w:tc>
      </w:tr>
    </w:tbl>
    <w:p w14:paraId="436F3075" w14:textId="77777777" w:rsidR="00C8406A" w:rsidRDefault="00C8406A">
      <w:pPr>
        <w:spacing w:before="40" w:after="80"/>
      </w:pPr>
    </w:p>
    <w:p w14:paraId="1BA2DC29" w14:textId="047F61A3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51E4DAB3" w14:textId="77777777" w:rsidR="00C8406A" w:rsidRDefault="00C8406A">
      <w:pPr>
        <w:spacing w:after="40"/>
      </w:pPr>
    </w:p>
    <w:p w14:paraId="53A6DBA5" w14:textId="77777777" w:rsidR="00C8406A" w:rsidRDefault="00000000">
      <w:r>
        <w:rPr>
          <w:noProof/>
        </w:rPr>
        <w:drawing>
          <wp:inline distT="0" distB="0" distL="0" distR="0" wp14:anchorId="7E72241D" wp14:editId="7BE06A56">
            <wp:extent cx="5669280" cy="2328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8_t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47C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34521E2" w14:textId="0C571D8D" w:rsidR="00C8406A" w:rsidRDefault="00000000">
      <w:pPr>
        <w:spacing w:before="320" w:after="80"/>
      </w:pPr>
      <w:r>
        <w:rPr>
          <w:rFonts w:ascii="Calibri" w:hAnsi="Calibri"/>
          <w:b/>
          <w:color w:val="003366"/>
          <w:sz w:val="28"/>
        </w:rPr>
        <w:lastRenderedPageBreak/>
        <w:t>Practical 9: End-to-End E-Commerce Multi-Entity Pipeline &amp; Stream Merging</w:t>
      </w:r>
    </w:p>
    <w:p w14:paraId="4E31A5E1" w14:textId="77777777" w:rsidR="00C8406A" w:rsidRDefault="00000000">
      <w:pPr>
        <w:spacing w:before="40" w:after="80"/>
      </w:pPr>
      <w:r>
        <w:rPr>
          <w:rFonts w:ascii="Calibri" w:hAnsi="Calibri"/>
          <w:b/>
          <w:color w:val="333333"/>
          <w:sz w:val="21"/>
        </w:rPr>
        <w:t xml:space="preserve">Aim: </w:t>
      </w:r>
      <w:r>
        <w:rPr>
          <w:rFonts w:ascii="Calibri" w:hAnsi="Calibri"/>
          <w:color w:val="333333"/>
          <w:sz w:val="21"/>
        </w:rPr>
        <w:t>To build an end-to-end data pipeline processing an e-commerce dataset (customers, orders, products, payments) using Python, Pandas, Data Cleaning, SQL Database storage, and generating structured business reports.</w:t>
      </w:r>
    </w:p>
    <w:p w14:paraId="61B58D37" w14:textId="77777777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>Task 1: Multi-Entity E-Commerce Pipeline &amp; Stream Merging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 w14:paraId="69EF259A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 w14:paraId="0CF76714" w14:textId="77777777" w:rsidR="00C8406A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# Name: Aryan Rane</w:t>
            </w:r>
          </w:p>
          <w:p w14:paraId="0A3A138E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import pandas as pd, sqlite3</w:t>
            </w:r>
          </w:p>
          <w:p w14:paraId="710CE548" w14:textId="77777777" w:rsidR="00C8406A" w:rsidRDefault="00C8406A">
            <w:pPr>
              <w:spacing w:after="0" w:line="252" w:lineRule="auto"/>
            </w:pPr>
          </w:p>
          <w:p w14:paraId="16C4EBED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conn = sqlite3.connect("ecommerce_pipeline.db")</w:t>
            </w:r>
          </w:p>
          <w:p w14:paraId="1B9BA4D0" w14:textId="77777777" w:rsidR="00C8406A" w:rsidRDefault="00C8406A">
            <w:pPr>
              <w:spacing w:after="0" w:line="252" w:lineRule="auto"/>
            </w:pPr>
          </w:p>
          <w:p w14:paraId="3D0E7E81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def process_new_data(incoming_df, db_conn):</w:t>
            </w:r>
          </w:p>
          <w:p w14:paraId="7017E484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existing = pd.read_sql("SELECT order_id FROM cleaned_orders", db_conn)["order_id"].tolist()</w:t>
            </w:r>
          </w:p>
          <w:p w14:paraId="5FA68AFF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new_data = incoming_df[~incoming_df["order_id"].isin(existing)].copy()</w:t>
            </w:r>
          </w:p>
          <w:p w14:paraId="132F39F9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if not new_data.empty:</w:t>
            </w:r>
          </w:p>
          <w:p w14:paraId="15CFB710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new_data["total_amount"] = new_data["quantity"] * new_data["price"]</w:t>
            </w:r>
          </w:p>
          <w:p w14:paraId="5CAE9DBA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new_data.to_sql("cleaned_orders", db_conn, if_exists="append", index=False)</w:t>
            </w:r>
          </w:p>
          <w:p w14:paraId="31E5DC43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print(f"Successfully processed and appended {len(new_data)} new records.")</w:t>
            </w:r>
          </w:p>
          <w:p w14:paraId="5A3FBB33" w14:textId="77777777" w:rsidR="00C8406A" w:rsidRDefault="00C8406A">
            <w:pPr>
              <w:spacing w:after="0" w:line="252" w:lineRule="auto"/>
            </w:pPr>
          </w:p>
          <w:p w14:paraId="59FD6A98" w14:textId="77777777" w:rsidR="00C8406A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process_new_data(new_arriving_data, conn)</w:t>
            </w:r>
          </w:p>
        </w:tc>
      </w:tr>
    </w:tbl>
    <w:p w14:paraId="168283BA" w14:textId="77777777" w:rsidR="00C8406A" w:rsidRDefault="00C8406A">
      <w:pPr>
        <w:spacing w:before="40" w:after="80"/>
      </w:pPr>
    </w:p>
    <w:p w14:paraId="280436EF" w14:textId="4F88073B" w:rsidR="00C8406A" w:rsidRDefault="00000000">
      <w:pPr>
        <w:spacing w:before="200" w:after="40"/>
      </w:pPr>
      <w:r>
        <w:rPr>
          <w:rFonts w:ascii="Calibri" w:hAnsi="Calibri"/>
          <w:b/>
          <w:color w:val="4682B4"/>
        </w:rPr>
        <w:t xml:space="preserve">Output </w:t>
      </w:r>
    </w:p>
    <w:p w14:paraId="44BC49CA" w14:textId="77777777" w:rsidR="00C8406A" w:rsidRDefault="00C8406A">
      <w:pPr>
        <w:spacing w:after="40"/>
      </w:pPr>
    </w:p>
    <w:p w14:paraId="0667917E" w14:textId="77777777" w:rsidR="00C8406A" w:rsidRDefault="00000000">
      <w:r>
        <w:rPr>
          <w:noProof/>
        </w:rPr>
        <w:drawing>
          <wp:inline distT="0" distB="0" distL="0" distR="0" wp14:anchorId="6B5C648B" wp14:editId="528A19B6">
            <wp:extent cx="5669280" cy="14664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prac_9_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4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8115874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6114BBB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332250DE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7BF3DE7F" w14:textId="77777777" w:rsidR="001307BA" w:rsidRDefault="001307BA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0CD1CF89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68137822" w14:textId="77777777" w:rsidR="00F03A39" w:rsidRDefault="00F03A39" w:rsidP="00F03A39">
      <w:pPr>
        <w:spacing w:before="320" w:after="80"/>
        <w:rPr>
          <w:rFonts w:ascii="Calibri" w:hAnsi="Calibri"/>
          <w:b/>
          <w:color w:val="003366"/>
          <w:sz w:val="28"/>
        </w:rPr>
      </w:pPr>
    </w:p>
    <w:p w14:paraId="4DF4A77D" w14:textId="77777777" w:rsidR="00F03A39" w:rsidRPr="004056CB" w:rsidRDefault="00F03A39" w:rsidP="00F03A39">
      <w:pPr>
        <w:pStyle w:val="Title"/>
        <w:rPr>
          <w:b/>
          <w:bCs/>
          <w:color w:val="1F497D" w:themeColor="text2"/>
          <w:sz w:val="36"/>
          <w:szCs w:val="36"/>
        </w:rPr>
      </w:pPr>
      <w:r w:rsidRPr="004056CB">
        <w:rPr>
          <w:b/>
          <w:bCs/>
          <w:color w:val="1F497D" w:themeColor="text2"/>
          <w:sz w:val="36"/>
          <w:szCs w:val="36"/>
        </w:rPr>
        <w:t>Practical 10: Mini Project — End-to-End Data Engineering Pipeline &amp; Data Warehouse Architecture</w:t>
      </w:r>
    </w:p>
    <w:p>
      <w:pPr>
        <w:pStyle w:val="Heading2"/>
      </w:pPr>
      <w:r>
        <w:t>Aim:</w:t>
      </w:r>
    </w:p>
    <w:p>
      <w:r>
        <w:t>To design and implement an end-to-end data engineering solution including data ingestion, cleaning, transformation, storage, data warehouse design (Star Schema dimensional modeling with Fact and Dimension tables), and business intelligence reporting. (Group of 2: Aryan Rane &amp; Om Bichave)</w:t>
      </w:r>
    </w:p>
    <w:p>
      <w:pPr>
        <w:pStyle w:val="Heading2"/>
      </w:pPr>
      <w:r>
        <w:t>Task 1: Multi-Source Data Ingestion, Automated Cleaning &amp; Pipeline Transformation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Practical 10: Mini Project — End-to-End Data Engineering Pipeline</w:t>
              <w:br/>
              <w:t xml:space="preserve"># Group Members (Group of 2): Aryan Rane &amp; Om Bichave</w:t>
              <w:br/>
              <w:t xml:space="preserve">from datetime import datetime, timedelta</w:t>
              <w:br/>
              <w:t xml:space="preserve">import numpy as np</w:t>
              <w:br/>
              <w:t xml:space="preserve">import pandas as pd</w:t>
              <w:br/>
              <w:t xml:space="preserve"/>
              <w:br/>
              <w:t xml:space="preserve">np.random.seed(42)</w:t>
              <w:br/>
              <w:t xml:space="preserve"/>
              <w:br/>
              <w:t xml:space="preserve"># 1. Multi-Source Ingestion: Customers, Products, and Order Transaction Stream</w:t>
              <w:br/>
              <w:t xml:space="preserve">raw_customers = pd.DataFrame({</w:t>
              <w:br/>
              <w:t xml:space="preserve">    "customer_id": [f"C{100+i}" for i in range(1, 11)],</w:t>
              <w:br/>
              <w:t xml:space="preserve">    "customer_name": ["Alice Smith", "Bob Jones", "Charlie Brown", "David Lee", "Emma Watson",</w:t>
              <w:br/>
              <w:t xml:space="preserve">                      "Frank Miller", "Grace Hopper", "Henry Ford", "Ivy Taylor", "Jack Ryan"],</w:t>
              <w:br/>
              <w:t xml:space="preserve">    "city": ["Mumbai", "Pune", "Bangalore", "Mumbai", "Delhi", "Pune", "Hyderabad", "Bangalore", "Chennai", "Delhi"]</w:t>
              <w:br/>
              <w:t xml:space="preserve">})</w:t>
              <w:br/>
              <w:t xml:space="preserve"/>
              <w:br/>
              <w:t xml:space="preserve">raw_products = pd.DataFrame({</w:t>
              <w:br/>
              <w:t xml:space="preserve">    "product_id": [f"P{200+i}" for i in range(1, 7)],</w:t>
              <w:br/>
              <w:t xml:space="preserve">    "product_name": ["Ultra Laptop Pro", "Ergonomic Mouse", "Mechanical Keyboard", </w:t>
              <w:br/>
              <w:t xml:space="preserve">                     "4K Monitor 27inch", "USB-C Hub Multiport", "Noise-Cancelling Headphones"],</w:t>
              <w:br/>
              <w:t xml:space="preserve">    "category": ["Computers", "Accessories", "Accessories", "Displays", "Accessories", "Audio"],</w:t>
              <w:br/>
              <w:t xml:space="preserve">    "unit_price": [1200.0, 35.0, 85.0, 350.0, 45.0, 180.0],</w:t>
              <w:br/>
              <w:t xml:space="preserve">    "unit_cost": [850.0, 15.0, 40.0, 220.0, 20.0, 95.0]</w:t>
              <w:br/>
              <w:t xml:space="preserve">})</w:t>
              <w:br/>
              <w:t xml:space="preserve"/>
              <w:br/>
              <w:t xml:space="preserve">raw_orders = pd.DataFrame({</w:t>
              <w:br/>
              <w:t xml:space="preserve">    "order_id": [f"ORD{1000+i}" for i in range(30)],</w:t>
              <w:br/>
              <w:t xml:space="preserve">    "customer_id": [f"C{100 + np.random.randint(1, 11)}" for _ in range(30)],</w:t>
              <w:br/>
              <w:t xml:space="preserve">    "product_id": [f"P{200 + np.random.randint(1, 7)}" for _ in range(30)],</w:t>
              <w:br/>
              <w:t xml:space="preserve">    "order_date": [(datetime(2026, 1, 1) + timedelta(days=int(d))).strftime("%Y-%m-%d") for d in np.random.randint(0, 90, 30)],</w:t>
              <w:br/>
              <w:t xml:space="preserve">    "quantity": [np.random.randint(1, 6) for _ in range(30)],</w:t>
              <w:br/>
              <w:t xml:space="preserve">    "discount_pct": [np.random.choice([0.0, 0.05, 0.10, 0.15, 0.20]) for _ in range(30)]</w:t>
              <w:br/>
              <w:t xml:space="preserve">})</w:t>
              <w:br/>
              <w:t xml:space="preserve"/>
              <w:br/>
              <w:t xml:space="preserve"># Injected dirty records &amp; duplicates</w:t>
              <w:br/>
              <w:t xml:space="preserve">raw_orders = pd.concat([raw_orders, raw_orders.iloc[[2]], raw_orders.iloc[[7]]], ignore_index=True)</w:t>
              <w:br/>
              <w:t xml:space="preserve">raw_orders.loc[4, "quantity"] = -3</w:t>
              <w:br/>
              <w:t xml:space="preserve">raw_orders.loc[12, "discount_pct"] = np.nan</w:t>
              <w:br/>
              <w:t xml:space="preserve"/>
              <w:br/>
              <w:t xml:space="preserve"># 2. Automated Data Cleaning &amp; Anomaly Remediation</w:t>
              <w:br/>
              <w:t xml:space="preserve">df_orders = raw_orders.drop_duplicates(subset=["order_id"]).copy()</w:t>
              <w:br/>
              <w:t xml:space="preserve">df_orders = df_orders[df_orders["quantity"] &gt; 0].copy()</w:t>
              <w:br/>
              <w:t xml:space="preserve">df_orders["discount_pct"] = df_orders["discount_pct"].fillna(0.0)</w:t>
              <w:br/>
              <w:t xml:space="preserve"/>
              <w:br/>
              <w:t xml:space="preserve"># 3. Pipeline Transformation &amp; Financial Feature Enrichment</w:t>
              <w:br/>
              <w:t xml:space="preserve">df_transformed = df_orders.merge(raw_products[["product_id", "unit_price", "unit_cost"]], on="product_id", how="inner")</w:t>
              <w:br/>
              <w:t xml:space="preserve">df_transformed["gross_amount"] = (df_transformed["quantity"] * df_transformed["unit_price"]).round(2)</w:t>
              <w:br/>
              <w:t xml:space="preserve">df_transformed["discount_amount"] = (df_transformed["gross_amount"] * df_transformed["discount_pct"]).round(2)</w:t>
              <w:br/>
              <w:t xml:space="preserve">df_transformed["net_amount"] = (df_transformed["gross_amount"] - df_transformed["discount_amount"]).round(2)</w:t>
              <w:br/>
              <w:t xml:space="preserve">df_transformed["total_cost"] = (df_transformed["quantity"] * df_transformed["unit_cost"]).round(2)</w:t>
              <w:br/>
              <w:t xml:space="preserve">df_transformed["profit"] = (df_transformed["net_amount"] - df_transformed["total_cost"]).round(2)</w:t>
              <w:br/>
              <w:t xml:space="preserve">print("Data Ingestion, Cleaning &amp; Financial Transformation Complete.")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956270"/>
            <wp:effectExtent l="0" t="0" r="0" b="0"/>
            <wp:docPr id="700000001" name="Picture 7000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Operational Data Storage (ODS) &amp; Enterprise Star Schema Dimensional Modeling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Aryan Rane &amp; Om Bichave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>cursor = conn.cursor()</w:t>
              <w:br/>
              <w:t xml:space="preserve"/>
              <w:br/>
              <w:t xml:space="preserve"># 1. Operational Staging Persistence</w:t>
              <w:br/>
              <w:t xml:space="preserve">raw_customers.to_sql("ods_customers", conn, if_exists="replace", index=False)</w:t>
              <w:br/>
              <w:t xml:space="preserve">raw_products.to_sql("ods_products", conn, if_exists="replace", index=False)</w:t>
              <w:br/>
              <w:t xml:space="preserve">df_transformed.to_sql("ods_orders", conn, if_exists="replace", index=False)</w:t>
              <w:br/>
              <w:t xml:space="preserve"/>
              <w:br/>
              <w:t xml:space="preserve"># 2. Enterprise Data Warehouse — Star Schema DDL</w:t>
              <w:br/>
              <w:t xml:space="preserve">cursor.executescript('''</w:t>
              <w:br/>
              <w:t xml:space="preserve">DROP TABLE IF EXISTS Fact_Sales;</w:t>
              <w:br/>
              <w:t xml:space="preserve">DROP TABLE IF EXISTS Dim_Customer;</w:t>
              <w:br/>
              <w:t xml:space="preserve">DROP TABLE IF EXISTS Dim_Product;</w:t>
              <w:br/>
              <w:t xml:space="preserve">DROP TABLE IF EXISTS Dim_Date;</w:t>
              <w:br/>
              <w:t xml:space="preserve"/>
              <w:br/>
              <w:t xml:space="preserve">CREATE TABLE Dim_Customer (</w:t>
              <w:br/>
              <w:t xml:space="preserve">    customer_key INTEGER PRIMARY KEY AUTOINCREMENT,</w:t>
              <w:br/>
              <w:t xml:space="preserve">    customer_id TEXT UNIQUE,</w:t>
              <w:br/>
              <w:t xml:space="preserve">    customer_name TEXT,</w:t>
              <w:br/>
              <w:t xml:space="preserve">    city TEXT,</w:t>
              <w:br/>
              <w:t xml:space="preserve">    tier TEXT</w:t>
              <w:br/>
              <w:t xml:space="preserve">);</w:t>
              <w:br/>
              <w:t xml:space="preserve"/>
              <w:br/>
              <w:t xml:space="preserve">CREATE TABLE Dim_Product (</w:t>
              <w:br/>
              <w:t xml:space="preserve">    product_key INTEGER PRIMARY KEY AUTOINCREMENT,</w:t>
              <w:br/>
              <w:t xml:space="preserve">    product_id TEXT UNIQUE,</w:t>
              <w:br/>
              <w:t xml:space="preserve">    product_name TEXT,</w:t>
              <w:br/>
              <w:t xml:space="preserve">    category TEXT,</w:t>
              <w:br/>
              <w:t xml:space="preserve">    unit_price REAL,</w:t>
              <w:br/>
              <w:t xml:space="preserve">    unit_cost REAL</w:t>
              <w:br/>
              <w:t xml:space="preserve">);</w:t>
              <w:br/>
              <w:t xml:space="preserve"/>
              <w:br/>
              <w:t xml:space="preserve">CREATE TABLE Dim_Date (</w:t>
              <w:br/>
              <w:t xml:space="preserve">    date_key INTEGER PRIMARY KEY,</w:t>
              <w:br/>
              <w:t xml:space="preserve">    full_date TEXT UNIQUE,</w:t>
              <w:br/>
              <w:t xml:space="preserve">    year INTEGER,</w:t>
              <w:br/>
              <w:t xml:space="preserve">    quarter INTEGER,</w:t>
              <w:br/>
              <w:t xml:space="preserve">    month INTEGER,</w:t>
              <w:br/>
              <w:t xml:space="preserve">    month_name TEXT,</w:t>
              <w:br/>
              <w:t xml:space="preserve">    day INTEGER,</w:t>
              <w:br/>
              <w:t xml:space="preserve">    day_name TEXT</w:t>
              <w:br/>
              <w:t xml:space="preserve">);</w:t>
              <w:br/>
              <w:t xml:space="preserve"/>
              <w:br/>
              <w:t xml:space="preserve">CREATE TABLE Fact_Sales (</w:t>
              <w:br/>
              <w:t xml:space="preserve">    sales_key INTEGER PRIMARY KEY AUTOINCREMENT,</w:t>
              <w:br/>
              <w:t xml:space="preserve">    customer_key INTEGER,</w:t>
              <w:br/>
              <w:t xml:space="preserve">    product_key INTEGER,</w:t>
              <w:br/>
              <w:t xml:space="preserve">    date_key INTEGER,</w:t>
              <w:br/>
              <w:t xml:space="preserve">    order_id TEXT,</w:t>
              <w:br/>
              <w:t xml:space="preserve">    quantity INTEGER,</w:t>
              <w:br/>
              <w:t xml:space="preserve">    gross_amount REAL,</w:t>
              <w:br/>
              <w:t xml:space="preserve">    discount_amount REAL,</w:t>
              <w:br/>
              <w:t xml:space="preserve">    net_amount REAL,</w:t>
              <w:br/>
              <w:t xml:space="preserve">    profit REAL,</w:t>
              <w:br/>
              <w:t xml:space="preserve">    FOREIGN KEY (customer_key) REFERENCES Dim_Customer(customer_key),</w:t>
              <w:br/>
              <w:t xml:space="preserve">    FOREIGN KEY (product_key) REFERENCES Dim_Product(product_key),</w:t>
              <w:br/>
              <w:t xml:space="preserve">    FOREIGN KEY (date_key) REFERENCES Dim_Date(date_key)</w:t>
              <w:br/>
              <w:t xml:space="preserve">);</w:t>
              <w:br/>
              <w:t xml:space="preserve">''')</w:t>
              <w:br/>
              <w:t xml:space="preserve"/>
              <w:br/>
              <w:t xml:space="preserve"># 3. Populate Dimensions &amp; Fact Table via Dimensional Lookups</w:t>
              <w:br/>
              <w:t xml:space="preserve">customer_spend = df_transformed.groupby("customer_id")["net_amount"].sum()</w:t>
              <w:br/>
              <w:t xml:space="preserve">raw_customers["tier"] = raw_customers["customer_id"].apply(</w:t>
              <w:br/>
              <w:t xml:space="preserve">    lambda c: "Gold Tier" if customer_spend.get(c, 0) &gt; 2500 else ("Silver Tier" if customer_spend.get(c, 0) &gt; 1000 else "Bronze Tier")</w:t>
              <w:br/>
              <w:t xml:space="preserve">)</w:t>
              <w:br/>
              <w:t xml:space="preserve"/>
              <w:br/>
              <w:t xml:space="preserve">for _, r in raw_customers.iterrows():</w:t>
              <w:br/>
              <w:t xml:space="preserve">    cursor.execute("INSERT INTO Dim_Customer (customer_id, customer_name, city, tier) VALUES (?, ?, ?, ?)",</w:t>
              <w:br/>
              <w:t xml:space="preserve">                   (r["customer_id"], r["customer_name"], r["city"], r["tier"]))</w:t>
              <w:br/>
              <w:t xml:space="preserve"/>
              <w:br/>
              <w:t xml:space="preserve">for _, r in raw_products.iterrows():</w:t>
              <w:br/>
              <w:t xml:space="preserve">    cursor.execute("INSERT INTO Dim_Product (product_id, product_name, category, unit_price, unit_cost) VALUES (?, ?, ?, ?, ?)",</w:t>
              <w:br/>
              <w:t xml:space="preserve">                   (r["product_id"], r["product_name"], r["category"], r["unit_price"], r["unit_cost"]))</w:t>
              <w:br/>
              <w:t xml:space="preserve"/>
              <w:br/>
              <w:t xml:space="preserve">for d in pd.to_datetime(df_transformed["order_date"].unique()):</w:t>
              <w:br/>
              <w:t xml:space="preserve">    cursor.execute('''INSERT INTO Dim_Date (date_key, full_date, year, quarter, month, month_name, day, day_name)</w:t>
              <w:br/>
              <w:t xml:space="preserve">                      VALUES (?, ?, ?, ?, ?, ?, ?, ?)''',</w:t>
              <w:br/>
              <w:t xml:space="preserve">                   (int(d.strftime("%Y%m%d")), d.strftime("%Y-%m-%d"), d.year, d.quarter, d.month, d.strftime("%B"), d.day, d.strftime("%A")))</w:t>
              <w:br/>
              <w:t xml:space="preserve"/>
              <w:br/>
              <w:t xml:space="preserve">dim_cust_df = pd.read_sql("SELECT customer_key, customer_id FROM Dim_Customer", conn)</w:t>
              <w:br/>
              <w:t xml:space="preserve">dim_prod_df = pd.read_sql("SELECT product_key, product_id FROM Dim_Product", conn)</w:t>
              <w:br/>
              <w:t xml:space="preserve">dim_date_df = pd.read_sql("SELECT date_key, full_date FROM Dim_Date", conn)</w:t>
              <w:br/>
              <w:t xml:space="preserve"/>
              <w:br/>
              <w:t xml:space="preserve">fact_prep = df_transformed.merge(dim_cust_df, on="customer_id", how="inner") \</w:t>
              <w:br/>
              <w:t xml:space="preserve">                           .merge(dim_prod_df, on="product_id", how="inner") \</w:t>
              <w:br/>
              <w:t xml:space="preserve">                           .merge(dim_date_df, left_on="order_date", right_on="full_date", how="inner")</w:t>
              <w:br/>
              <w:t xml:space="preserve"/>
              <w:br/>
              <w:t xml:space="preserve">fact_records = fact_prep[["customer_key", "product_key", "date_key", "order_id", </w:t>
              <w:br/>
              <w:t xml:space="preserve">                          "quantity", "gross_amount", "discount_amount", "net_amount", "profit"]]</w:t>
              <w:br/>
              <w:t xml:space="preserve">fact_records.to_sql("Fact_Sales", conn, if_exists="append", index=False)</w:t>
              <w:br/>
              <w:t xml:space="preserve">conn.commit()</w:t>
              <w:br/>
              <w:t xml:space="preserve">print("Star Schema Data Warehouse Successfully Built and Populated.")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2530138"/>
            <wp:effectExtent l="0" t="0" r="0" b="0"/>
            <wp:docPr id="700000002" name="Picture 7000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Business Intelligence, Analytical OLAP Queries &amp; Executive Reporting</w:t>
      </w:r>
    </w:p>
    <w:p>
      <w: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C8406A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2" w:space="0" w:color="003366"/>
              <w:bottom w:val="single" w:sz="4" w:space="0" w:color="D0D7DE"/>
              <w:right w:val="single" w:sz="4" w:space="0" w:color="D0D7DE"/>
            </w:tcBorders>
            <w:shd w:val="clear" w:color="auto" w:fill="F4F6F8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  <w:szCs w:val="18"/>
              </w:rPr>
              <w:t xml:space="preserve"># Group Members: Aryan Rane &amp; Om Bichave</w:t>
              <w:br/>
              <w:t xml:space="preserve">import sqlite3</w:t>
              <w:br/>
              <w:t xml:space="preserve">import pandas as pd</w:t>
              <w:br/>
              <w:t xml:space="preserve"/>
              <w:br/>
              <w:t xml:space="preserve">conn = sqlite3.connect("enterprise_data_warehouse.db")</w:t>
              <w:br/>
              <w:t xml:space="preserve"/>
              <w:br/>
              <w:t xml:space="preserve"># KPI 1: Executive Financial Overview</w:t>
              <w:br/>
              <w:t xml:space="preserve">q1 = '''SELECT </w:t>
              <w:br/>
              <w:t xml:space="preserve">    COUNT(sales_key) AS total_orders,</w:t>
              <w:br/>
              <w:t xml:space="preserve">    SUM(quantity) AS total_units_sold,</w:t>
              <w:br/>
              <w:t xml:space="preserve">    PRINTF('$%,.2f', SUM(gross_amount)) AS total_gross_sales,</w:t>
              <w:br/>
              <w:t xml:space="preserve">    PRINTF('$%,.2f', SUM(discount_amount)) AS total_discounts,</w:t>
              <w:br/>
              <w:t xml:space="preserve">    PRINTF('$%,.2f', SUM(net_amount)) AS total_net_revenue,</w:t>
              <w:br/>
              <w:t xml:space="preserve">    PRINTF('$%,.2f', SUM(profit)) AS total_profit,</w:t>
              <w:br/>
              <w:t xml:space="preserve">    PRINTF('%.2f%%', (SUM(profit) / SUM(net_amount)) * 100) AS overall_profit_margin</w:t>
              <w:br/>
              <w:t xml:space="preserve">FROM Fact_Sales;'''</w:t>
              <w:br/>
              <w:t xml:space="preserve">print("--- KPI 1: EXECUTIVE FINANCIAL OVERVIEW ---")</w:t>
              <w:br/>
              <w:t xml:space="preserve">print(pd.read_sql(q1, conn).to_string(index=False))</w:t>
              <w:br/>
              <w:t xml:space="preserve"/>
              <w:br/>
              <w:t xml:space="preserve"># KPI 2: Category Profitability &amp; Margin Ranking</w:t>
              <w:br/>
              <w:t xml:space="preserve">q2 = '''SELECT </w:t>
              <w:br/>
              <w:t xml:space="preserve">    p.category, COUNT(f.sales_key) AS transactions, SUM(f.quantity) AS units_sold,</w:t>
              <w:br/>
              <w:t xml:space="preserve">    PRINTF('$%,.2f', SUM(f.net_amount)) AS net_revenue,</w:t>
              <w:br/>
              <w:t xml:space="preserve">    PRINTF('$%,.2f', SUM(f.profit)) AS net_profit,</w:t>
              <w:br/>
              <w:t xml:space="preserve">    PRINTF('%.2f%%', (SUM(f.profit) / SUM(f.net_amount)) * 100) AS margin_pct</w:t>
              <w:br/>
              <w:t xml:space="preserve">FROM Fact_Sales f JOIN Dim_Product p ON f.product_key = p.product_key</w:t>
              <w:br/>
              <w:t xml:space="preserve">GROUP BY p.category ORDER BY SUM(f.net_amount) DESC;'''</w:t>
              <w:br/>
              <w:t xml:space="preserve">print("\n--- KPI 2: CATEGORY PERFORMANCE &amp; PROFITABILITY ---")</w:t>
              <w:br/>
              <w:t xml:space="preserve">print(pd.read_sql(q2, conn).to_string(index=False))</w:t>
              <w:br/>
              <w:t xml:space="preserve"/>
              <w:br/>
              <w:t xml:space="preserve"># KPI 3: Regional Revenue &amp; Customer Tier Distribution</w:t>
              <w:br/>
              <w:t xml:space="preserve">q3 = '''SELECT </w:t>
              <w:br/>
              <w:t xml:space="preserve">    c.city, c.tier, COUNT(DISTINCT c.customer_id) AS customer_count,</w:t>
              <w:br/>
              <w:t xml:space="preserve">    SUM(f.quantity) AS total_items,</w:t>
              <w:br/>
              <w:t xml:space="preserve">    PRINTF('$%,.2f', SUM(f.net_amount)) AS regional_revenue</w:t>
              <w:br/>
              <w:t xml:space="preserve">FROM Fact_Sales f JOIN Dim_Customer c ON f.customer_key = c.customer_key</w:t>
              <w:br/>
              <w:t xml:space="preserve">GROUP BY c.city, c.tier ORDER BY SUM(f.net_amount) DESC;'''</w:t>
              <w:br/>
              <w:t xml:space="preserve">print("\n--- KPI 3: REGIONAL REVENUE &amp; CUSTOMER TIER BREAKDOWN ---")</w:t>
              <w:br/>
              <w:t xml:space="preserve">print(pd.read_sql(q3, conn).to_string(index=False))</w:t>
              <w:br/>
              <w:t xml:space="preserve"/>
              <w:br/>
              <w:t xml:space="preserve"># KPI 4: Monthly Sales Trend Analysis</w:t>
              <w:br/>
              <w:t xml:space="preserve">q4 = '''SELECT </w:t>
              <w:br/>
              <w:t xml:space="preserve">    d.year, d.month_name AS month, COUNT(f.sales_key) AS order_volume, SUM(f.quantity) AS units,</w:t>
              <w:br/>
              <w:t xml:space="preserve">    PRINTF('$%,.2f', SUM(f.net_amount)) AS monthly_revenue,</w:t>
              <w:br/>
              <w:t xml:space="preserve">    PRINTF('$%,.2f', AVG(f.net_amount)) AS avg_order_value</w:t>
              <w:br/>
              <w:t xml:space="preserve">FROM Fact_Sales f JOIN Dim_Date d ON f.date_key = d.date_key</w:t>
              <w:br/>
              <w:t xml:space="preserve">GROUP BY d.year, d.month, d.month_name ORDER BY d.year, d.month;'''</w:t>
              <w:br/>
              <w:t xml:space="preserve">print("\n--- KPI 4: MONTHLY SALES TREND ANALYSIS ---")</w:t>
              <w:br/>
              <w:t xml:space="preserve">print(pd.read_sql(q4, conn).to_string(index=False))</w:t>
              <w:br/>
              <w:t xml:space="preserve">conn.close()</w:t>
            </w:r>
          </w:p>
        </w:tc>
      </w:tr>
    </w:tbl>
    <w:p>
      <w:r>
        <w:t>Output:</w:t>
      </w:r>
    </w:p>
    <w:p>
      <w:pPr>
        <w:spacing w:before="120" w:after="160"/>
      </w:pPr>
      <w:r>
        <w:rPr>
          <w:noProof/>
        </w:rPr>
        <w:drawing>
          <wp:inline distT="0" distB="0" distL="0" distR="0">
            <wp:extent cx="5486400" cy="3240176"/>
            <wp:effectExtent l="0" t="0" r="0" b="0"/>
            <wp:docPr id="700000003" name="Picture 7000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0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7B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B8F7" w14:textId="77777777" w:rsidR="006441FE" w:rsidRDefault="006441FE" w:rsidP="00CE278B">
      <w:pPr>
        <w:spacing w:after="0" w:line="240" w:lineRule="auto"/>
      </w:pPr>
      <w:r>
        <w:separator/>
      </w:r>
    </w:p>
  </w:endnote>
  <w:endnote w:type="continuationSeparator" w:id="0">
    <w:p w14:paraId="4A380F2F" w14:textId="77777777" w:rsidR="006441FE" w:rsidRDefault="006441FE" w:rsidP="00CE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56F7" w14:textId="77777777" w:rsidR="006441FE" w:rsidRDefault="006441FE" w:rsidP="00CE278B">
      <w:pPr>
        <w:spacing w:after="0" w:line="240" w:lineRule="auto"/>
      </w:pPr>
      <w:r>
        <w:separator/>
      </w:r>
    </w:p>
  </w:footnote>
  <w:footnote w:type="continuationSeparator" w:id="0">
    <w:p w14:paraId="518C08A0" w14:textId="77777777" w:rsidR="006441FE" w:rsidRDefault="006441FE" w:rsidP="00CE2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973321">
    <w:abstractNumId w:val="8"/>
  </w:num>
  <w:num w:numId="2" w16cid:durableId="765267505">
    <w:abstractNumId w:val="6"/>
  </w:num>
  <w:num w:numId="3" w16cid:durableId="806123231">
    <w:abstractNumId w:val="5"/>
  </w:num>
  <w:num w:numId="4" w16cid:durableId="9795708">
    <w:abstractNumId w:val="4"/>
  </w:num>
  <w:num w:numId="5" w16cid:durableId="660087805">
    <w:abstractNumId w:val="7"/>
  </w:num>
  <w:num w:numId="6" w16cid:durableId="2074889408">
    <w:abstractNumId w:val="3"/>
  </w:num>
  <w:num w:numId="7" w16cid:durableId="403140402">
    <w:abstractNumId w:val="2"/>
  </w:num>
  <w:num w:numId="8" w16cid:durableId="1934388623">
    <w:abstractNumId w:val="1"/>
  </w:num>
  <w:num w:numId="9" w16cid:durableId="122999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BA"/>
    <w:rsid w:val="0015074B"/>
    <w:rsid w:val="0029639D"/>
    <w:rsid w:val="00326F90"/>
    <w:rsid w:val="003C6A81"/>
    <w:rsid w:val="00502D82"/>
    <w:rsid w:val="00551AB2"/>
    <w:rsid w:val="006441FE"/>
    <w:rsid w:val="00651A7F"/>
    <w:rsid w:val="00A41649"/>
    <w:rsid w:val="00A56CC2"/>
    <w:rsid w:val="00AA1D8D"/>
    <w:rsid w:val="00B47730"/>
    <w:rsid w:val="00C8406A"/>
    <w:rsid w:val="00CB0664"/>
    <w:rsid w:val="00CE278B"/>
    <w:rsid w:val="00ED1843"/>
    <w:rsid w:val="00F0250E"/>
    <w:rsid w:val="00F03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195BD"/>
  <w14:defaultImageDpi w14:val="300"/>
  <w15:docId w15:val="{3AC52339-A5AF-49D5-8C69-9E1933FB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Rane</cp:lastModifiedBy>
  <cp:revision>2</cp:revision>
  <dcterms:created xsi:type="dcterms:W3CDTF">2026-08-19T15:20:00Z</dcterms:created>
  <dcterms:modified xsi:type="dcterms:W3CDTF">2026-08-19T15:20:00Z</dcterms:modified>
  <cp:category/>
</cp:coreProperties>
</file>